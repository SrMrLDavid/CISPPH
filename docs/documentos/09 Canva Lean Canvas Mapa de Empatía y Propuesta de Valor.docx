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Lean Canvas, Mapa de Empatía y Propuesta de Valor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Lean Canvas, Mapa de Empatía y Propuesta de Valor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Estas herramientas organizan la idea de negocio de C.I.S.P.P.H. Su contenido es una hipótesis de trabajo, sin validación de mercado, y su enfoque iterativo sigue el marco Scrum (Schwaber y Sutherland, 2020). Las cifras económicas se dejan abiertas para no inventarlas.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Lean Canvas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Lean Canvas de C.I.S.P.P.H.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6768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Bloque</w:t>
            </w:r>
          </w:p>
        </w:tc>
        <w:tc>
          <w:tcPr>
            <w:tcW w:type="dxa" w:w="67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 (hipótesis)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Problema</w:t>
            </w:r>
          </w:p>
        </w:tc>
        <w:tc>
          <w:tcPr>
            <w:tcW w:type="dxa" w:w="67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Registro manual con errores, demoras y poca trazabilidad.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Segmento de clientes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Administraciones de propiedad horizontal con parqueaderos de residentes y visitantes.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 de valor única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Control de ingreso y salida con registro trazable y reglas claras por categoría de usuario.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Solución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Aplicación para la garita y la administración, con prototipo de control físico.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Canales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Por definir.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Fuentes de ingreso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Por definir; no se establecen tarifas.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Estructura de costos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Por definir.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Métricas clave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Tiempo por registro y errores por turno; por medir.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Ventaja especial</w:t>
            </w:r>
          </w:p>
        </w:tc>
        <w:tc>
          <w:tcPr>
            <w:tcW w:type="dxa" w:w="67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Diseño específico para propiedad horizontal colombiana.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Mapa de empatía del guarda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Mapa de empatía del guarda (hipótesis)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6768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Dimensión</w:t>
            </w:r>
          </w:p>
        </w:tc>
        <w:tc>
          <w:tcPr>
            <w:tcW w:type="dxa" w:w="67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Piensa y siente</w:t>
            </w:r>
          </w:p>
        </w:tc>
        <w:tc>
          <w:tcPr>
            <w:tcW w:type="dxa" w:w="67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Quiere registrar sin equivocarse y evitar conflictos en la garita.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Filas de vehículos y un libro o planilla de registro.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Oye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Solicitudes de conductores y de la administración.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Dice y hace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Verifica, anota y abre la barrera.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Dolores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Presión por la demora y dificultad para buscar registros.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Ganancias</w:t>
            </w:r>
          </w:p>
        </w:tc>
        <w:tc>
          <w:tcPr>
            <w:tcW w:type="dxa" w:w="67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 proceso rápido y registros confiables.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Es una hipótesis; no proviene de entrevistas.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Hipótesis que hay que comprobar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Todo lo anterior son suposiciones. Esta tabla dice cómo se comprobaría cada una si el equipo tuviera acceso a un conjunto real.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Hipótesis y forma de comprobarlas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168"/>
        <w:gridCol w:w="3311"/>
        <w:gridCol w:w="2880"/>
      </w:tblGrid>
      <w:tr>
        <w:trPr>
          <w:tblHeader w:val="true"/>
          <w:cantSplit w:val="true"/>
        </w:trPr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Hipótesis</w:t>
            </w:r>
          </w:p>
        </w:tc>
        <w:tc>
          <w:tcPr>
            <w:tcW w:type="dxa" w:w="331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Cómo comprobarla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Si resulta falsa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registro manual causa filas en horas pico</w:t>
            </w:r>
          </w:p>
        </w:tc>
        <w:tc>
          <w:tcPr>
            <w:tcW w:type="dxa" w:w="331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Observar la garita en dos franjas y cronometrar</w:t>
            </w: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problema principal sería otro (por ejemplo, la trazabilidad)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errores al escribir la placa son frecuentes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Contar placas mal anotadas en un cuaderno de una semana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priorizaría el control de visitantes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visitantes son difíciles de verificar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Preguntar al guarda cuántas veces tuvo que llamar a un residente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simplificaría la función de autorizaciones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La administración pagaría por una solución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Entrevistar al administrador sobre presupuesto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buscaría una versión gratuita o de bajo costo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Riesgos del proyecto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Riesgos y respuesta propuesta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320"/>
        <w:gridCol w:w="5040"/>
      </w:tblGrid>
      <w:tr>
        <w:trPr>
          <w:tblHeader w:val="true"/>
          <w:cantSplit w:val="true"/>
        </w:trPr>
        <w:tc>
          <w:tcPr>
            <w:tcW w:type="dxa" w:w="43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Riesgo</w:t>
            </w:r>
          </w:p>
        </w:tc>
        <w:tc>
          <w:tcPr>
            <w:tcW w:type="dxa" w:w="504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Respuesta</w:t>
            </w:r>
          </w:p>
        </w:tc>
      </w:tr>
      <w:tr>
        <w:trPr>
          <w:cantSplit w:val="true"/>
        </w:trPr>
        <w:tc>
          <w:tcPr>
            <w:tcW w:type="dxa" w:w="43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Poco tiempo para la entrega del 21/11/2026</w:t>
            </w:r>
          </w:p>
        </w:tc>
        <w:tc>
          <w:tcPr>
            <w:tcW w:type="dxa" w:w="504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Priorizar lo que el docente pidió y dejar lo demás como mejora futura</w:t>
            </w:r>
          </w:p>
        </w:tc>
      </w:tr>
      <w:tr>
        <w:trPr>
          <w:cantSplit w:val="true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Las reglas VIS, VIP y No VIP no están validadas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Mantenerlas como definición de trabajo y confirmarlas con el docente</w:t>
            </w:r>
          </w:p>
        </w:tc>
      </w:tr>
      <w:tr>
        <w:trPr>
          <w:cantSplit w:val="true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Falta de pruebas con personas y con hardware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Dejar claro qué se probó y qué no en el informe de pruebas</w:t>
            </w:r>
          </w:p>
        </w:tc>
      </w:tr>
      <w:tr>
        <w:trPr>
          <w:cantSplit w:val="true"/>
        </w:trPr>
        <w:tc>
          <w:tcPr>
            <w:tcW w:type="dxa" w:w="43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Dependencia de herramientas de inteligencia artificial para redactar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 y aprobar el contenido entre el equipo y el docente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Propuesta de valor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Propuesta de valor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872"/>
        <w:gridCol w:w="3456"/>
        <w:gridCol w:w="4031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Para quien</w:t>
            </w:r>
          </w:p>
        </w:tc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ofrece</w:t>
            </w:r>
          </w:p>
        </w:tc>
        <w:tc>
          <w:tcPr>
            <w:tcW w:type="dxa" w:w="403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Cómo alivia el dolor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Guarda</w:t>
            </w:r>
          </w:p>
        </w:tc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Pantalla única de ingreso y salida</w:t>
            </w:r>
          </w:p>
        </w:tc>
        <w:tc>
          <w:tcPr>
            <w:tcW w:type="dxa" w:w="403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Menos pasos y menos errores de digitación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Administrador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Historial y reportes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 y consulta rápida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Schwaber, K., y Sutherland, J. (2020).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La guía de Scrum: La guía definitiva de Scrum: Las reglas del juego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Scrum Guides. https://scrumguides.org/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 Canvas, Mapa de Empatía y Propuesta de Valor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
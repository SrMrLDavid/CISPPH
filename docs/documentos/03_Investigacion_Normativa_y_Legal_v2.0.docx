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Investigación Normativa y Legal del Proyecto C.I.S.P.P.H.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Investigación Normativa y Legal del Proyecto C.I.S.P.P.H.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Esta investigación identifica normas colombianas que pueden afectar el diseño de un sistema de control de ingreso y salida de vehículos en propiedad horizontal. Su objetivo no es convertir cada norma en una funcionalidad, sino entender qué obligaciones y restricciones habría que considerar si el sistema se usara en un conjunto real. Es una investigación académica preliminar y no constituye asesoría jurídica; cualquier uso real requeriría revisión de un profesional del derecho.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Normas revisadas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Marco normativo preliminar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160"/>
        <w:gridCol w:w="2448"/>
        <w:gridCol w:w="4752"/>
      </w:tblGrid>
      <w:tr>
        <w:trPr>
          <w:tblHeader w:val="true"/>
          <w:cantSplit w:val="true"/>
        </w:trPr>
        <w:tc>
          <w:tcPr>
            <w:tcW w:type="dxa" w:w="216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Norma</w:t>
            </w:r>
          </w:p>
        </w:tc>
        <w:tc>
          <w:tcPr>
            <w:tcW w:type="dxa" w:w="244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Objeto</w:t>
            </w:r>
          </w:p>
        </w:tc>
        <w:tc>
          <w:tcPr>
            <w:tcW w:type="dxa" w:w="475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Relación con C.I.S.P.P.H.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Ley 675 de 2001</w:t>
            </w:r>
          </w:p>
        </w:tc>
        <w:tc>
          <w:tcPr>
            <w:tcW w:type="dxa" w:w="244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Régimen de propiedad horizontal</w:t>
            </w:r>
          </w:p>
        </w:tc>
        <w:tc>
          <w:tcPr>
            <w:tcW w:type="dxa" w:w="475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Los parqueaderos de visitantes son bienes comunes de uso general y no se asignan de forma exclusiva; los privados pueden asignarse a los propietarios (art. 22). El sistema no debe tratar los cupos de visitantes como reservables por un apartamento.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Ley 769 de 2002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Código Nacional de Tránsito Terrestre</w:t>
            </w:r>
          </w:p>
        </w:tc>
        <w:tc>
          <w:tcPr>
            <w:tcW w:type="dxa" w:w="47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Marco de la identificación de vehículos por placa, que es el dato principal del vehículo en el sistema. No impone por sí misma el formato de validación.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Ley 1581 de 2012 y Decreto 1377 de 2013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Protección de datos personales y su reglamentación parcial</w:t>
            </w:r>
          </w:p>
        </w:tc>
        <w:tc>
          <w:tcPr>
            <w:tcW w:type="dxa" w:w="47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Nombre del conductor, apartamento y placa asociada a una persona son datos personales. Exigen autorización, finalidad informada, minimización y definir quién consulta los registros y por cuánto tiempo se conservan.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Ley 527 de 1999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Mensajes de datos y comercio electrónico</w:t>
            </w:r>
          </w:p>
        </w:tc>
        <w:tc>
          <w:tcPr>
            <w:tcW w:type="dxa" w:w="47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Soporte para el valor de los registros electrónicos que sustituyen al talonario de papel; la forma de garantizar su integridad es una decisión de diseño.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Decisión 351 de 1993 (Comunidad Andina)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Derecho de autor y derechos conexos</w:t>
            </w:r>
          </w:p>
        </w:tc>
        <w:tc>
          <w:tcPr>
            <w:tcW w:type="dxa" w:w="47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Protege el software que desarrolle el equipo en los términos de una obra literaria; obliga a revisar la licencia de cada componente o librería externa.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Videovigilancia y tratamiento de imágenes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Orientaciones de la autoridad de protección de datos</w:t>
            </w:r>
          </w:p>
        </w:tc>
        <w:tc>
          <w:tcPr>
            <w:tcW w:type="dxa" w:w="475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Aplica si el sistema integra cámaras o lectura de placas con imágenes. El equipo no cita aquí un documento oficial porque aún no lo ha consultado; queda pendiente.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propia. La Ley 675 fue verificada en el texto oficial; las demás normas se citan a nivel de objeto y no se transcriben artículos.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Implicaciones para el diseño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Parqueaderos de visitantes como bienes comunes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Ley 675 de 2001 establece que los parqueaderos de visitantes son bienes comunes de uso general (Congreso de Colombia, 2001, art. 22). El diseño debe reflejarlo: el modelo de datos distingue parqueaderos privados y de visitantes, y el módulo de asignación no permite asociar de forma permanente un cupo de visitantes a un vehículo o apartamento.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Datos personales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Si el sistema pasara del papel a un registro digital, el responsable del tratamiento debería contar con autorización de los titulares, informar la finalidad, recolectar solo los datos necesarios y limitar quién accede a ellos (Congreso de Colombia, 2012; Presidencia de la República de Colombia, 2013). En el diseño esto se traduce en minimizar campos, no almacenar contraseñas en texto plano y registrar quién consulta o modifica cada dato. En este proyecto todos los datos son ficticios.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Registros electrónicos y trazabilidad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Ley 527 de 1999 reconoce valor a los mensajes de datos (Congreso de Colombia, 1999). Para el sistema se propone, como decisión de diseño y no como obligación legal automática, un historial de ingresos y salidas que conserve usuario, fecha y hora de cada registro y que no se modifique sin dejar rastro.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Propiedad intelectual y licencias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software del proyecto está protegido como obra literaria (Comunidad Andina, 1993). Antes de incorporar una librería o plataforma, el equipo debe revisar su licencia. Por ejemplo, OpenALPR se distribuye bajo AGPL-3.0, lo que condiciona su uso en productos cerrados (OpenALPR, s. f.).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Tránsito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Código Nacional de Tránsito sustenta que la placa sea el identificador del vehículo (Congreso de Colombia, 2002). El sistema debe admitir al menos carros y motos, como lo hace el simulador, aunque el formato exacto de placa debe validarse.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Conclusión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investigación indica que un sistema como C.I.S.P.P.H. opera en un marco legal real: bienes comunes, datos personales, registros electrónicos y propiedad intelectual. Lo que queda por decidir no es si estas normas aplican, sino cómo se reflejan en los requisitos no funcionales y en el diseño, y eso se resuelve en la ingeniería de requisitos y no en este documento.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Comunidad Andina. (1993, 17 de diciembre).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Decisión 351: Régimen común sobre derecho de autor y derechos conexos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Comisión del Acuerdo de Cartagena.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(1999, 18 de agosto).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527 de 1999: Por medio de la cual se define y reglamenta el acceso y uso de los mensajes de datos, del comercio electrónico y de las firmas digitales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(2001, 3 de agosto).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675 de 2001: Por medio de la cual se expide el régimen de propiedad horizontal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Diario Oficial n.º 44.509. https://normas.cra.gov.co/gestor/docs/ley_0675_2001.htm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(2002, 6 de agosto).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769 de 2002: Por la cual se expide el Código Nacional de Tránsito Terrestre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(2012, 17 de octubre).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1581 de 2012: Por la cual se dictan disposiciones generales para la protección de datos personales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OpenALPR. (s. f.).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OpenALPR: Automatic License Plate Recognition library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[Software; licencia AGPL-3.0]. GitHub. https://github.com/openalpr/openalpr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Presidencia de la República de Colombia. (2013, 27 de junio).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Decreto 1377 de 2013: Por el cual se reglamenta parcialmente la Ley 1581 de 2012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[compilado en el Decreto 1074 de 2015].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Investigación Normativa y Legal del Proyecto C.I.S.P.P.H.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
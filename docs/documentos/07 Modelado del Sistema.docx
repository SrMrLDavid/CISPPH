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Modelado UML del Sistema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Modelado UML del Sistema C.I.S.P.P.H.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modelado con UML describe el sistema desde varias vistas complementarias: casos de uso, actividades, estados, clases, objetos, colaboración e implementación (Ferré Grau y Sánchez Segura, s. f.); la especificación de casos de uso sigue las plantillas de Chamba Zaragocín et al. (2025). Los diagramas se hicieron con PlantUML y se basan en los requisitos del proyecto y en las clases del simulador desarrollado por el equipo.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Casos de uso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Diagrama de casos de uso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4880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88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Los casos CU-001 a CU-010 provienen del documento de requisitos.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guarda opera el ingreso, la salida y la consulta de disponibilidad; el administrador gestiona vehículos, visitas, historial, asignación y reportes. Todo caso protegido incluye el inicio de sesión (RF-007).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Especificación de CU-002 Registrar ingreso de vehículo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Especificación del caso de uso CU-002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Actor principal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 de seguridad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Precondición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guarda inició sesión (CU-001).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Disparador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Un vehículo llega a la garita.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 principal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 El guarda digita la placa. 2. El sistema valida el formato. 3. El sistema busca el vehículo y verifica autorización. 4. El sistema asigna un puesto libre. 5. El sistema registra el ingreso con placa, fecha-hora y usuario. 6. El guarda permite el ingreso.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Flujos alternos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3a. Placa no registrada o sin autorización: el sistema marca «revisar» y el guarda decide. 4a. Sin puesto libre: se registra la denegación por falta de cupo.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Excepciones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Placa vacía: no se guarda y se pide corregir. Fallo de conexión: se avisa, se permite reintentar y no se muestra como registrado (RNF-005).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Postcondición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Existe un registro de movimiento y la ocupación del puesto está actualizada.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Requisitos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RF-001, RF-005, RNF-003, RNF-005, RNF-006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actividades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Actividad: registrar ingreso de vehículo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0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estados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Estados de un puesto de parqueadero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1439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39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 puesto pasa a ocupado con un ingreso permitido y vuelve a libre con la salida. Un ingreso denegado no cambia su estado.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clases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Diagrama de clases del dominio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5077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77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a partir del simulador. Los nombres siguen el modelo de datos del documento correspondiente.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objetos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Instancia de ejemplo del modelo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996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9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Datos de ejemplo.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colaboración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6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Colaboración para registrar un ingreso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696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9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Los números indican el orden de los mensajes.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de implementación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7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Componentes y despliegue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499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4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El prototipo de la garita se describe en la documentación del repositorio.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Los diez casos de uso en palabras simples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Casos de uso del sistema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007"/>
        <w:gridCol w:w="3168"/>
        <w:gridCol w:w="2015"/>
        <w:gridCol w:w="3168"/>
      </w:tblGrid>
      <w:tr>
        <w:trPr>
          <w:tblHeader w:val="true"/>
          <w:cantSplit w:val="true"/>
        </w:trPr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Código</w:t>
            </w:r>
          </w:p>
        </w:tc>
        <w:tc>
          <w:tcPr>
            <w:tcW w:type="dxa" w:w="31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Caso de uso</w:t>
            </w:r>
          </w:p>
        </w:tc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Quién lo hace</w:t>
            </w:r>
          </w:p>
        </w:tc>
        <w:tc>
          <w:tcPr>
            <w:tcW w:type="dxa" w:w="31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Para qué sirve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CU-001</w:t>
            </w:r>
          </w:p>
        </w:tc>
        <w:tc>
          <w:tcPr>
            <w:tcW w:type="dxa" w:w="31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Iniciar sesión</w:t>
            </w:r>
          </w:p>
        </w:tc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 o administrador</w:t>
            </w:r>
          </w:p>
        </w:tc>
        <w:tc>
          <w:tcPr>
            <w:tcW w:type="dxa" w:w="31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Entrar al sistema con su usuario y clave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CU-002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ingreso de vehículo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Dejar constancia de quién entra y a qué hora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CU-003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salida de vehículo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Cerrar el movimiento y liberar el puesto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CU-004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Gestionar vehículos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Agregar, consultar y corregir los vehículos autorizados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CU-005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Autorizar y registrar visita con vehículo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Avisar que una visita puede entrar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CU-006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Consultar disponibilidad de parqueaderos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Saber cuántos puestos hay libres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CU-007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Consultar historial de accesos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Buscar quién entró y salió, por fecha y placa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CU-008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Asignar parqueadero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Decidir qué puesto usa cada vehículo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CU-009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Generar reporte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Resumen de entradas y salidas por fechas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CU-010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Cerrar sesión</w:t>
            </w:r>
          </w:p>
        </w:tc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Cualquier usuario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Salir sin dejar el sistema abierto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Los códigos corresponden al documento de requisitos.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Especificación de CU-003 Registrar salida de vehículo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Especificación del caso de uso CU-003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Actor principal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 de seguridad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Precondición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guarda inició sesión y el vehículo figura dentro del parqueadero.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Disparador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Un vehículo llega a la barrera de salida.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 principal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 El sistema lee la placa y compara el rostro. 2. El sistema confirma que la persona figura dentro. 3. El sistema registra la salida con fecha, hora y usuario. 4. Se libera el puesto. 5. Se abre la pluma.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Flujos alternos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2a. La persona figura fuera: se deniega y se registra. 1a. Conduce otra persona: el sistema marca «revisar»; el guarda puede llamar al residente y decidir.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Excepciones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Fallo de conexión: se avisa, no se muestra como registrado y se puede reintentar.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Postcondición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movimiento queda en el historial y el puesto queda libre.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Requisitos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RF-002, RNF-005, RNF-006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Especificación de CU-005 Autorizar y registrar visita con vehículo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Especificación del caso de uso CU-005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Actor principal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Administrador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Precondición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administrador inició sesión.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Disparador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Un residente avisa que recibirá una visita con vehículo.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 principal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 El administrador registra nombre, documento y placa de la visita. 2. Indica quién la autoriza y el motivo. 3. El sistema guarda la autorización como vigente. 4. Cuando llegue, el sistema la reconocerá como visitante autorizado.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Flujos alternos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3a. La visita no llega o se vence: se desactiva la autorización. Una visita sin autorización vigente queda en «revisar».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Excepciones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Placa o documento ya registrados: el sistema no permite el duplicado.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Postcondición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Existe una visita con autorización vigente.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Requisitos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RF-004, RNF-002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leer cada diagrama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Guía de lectura de los diagramas UML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872"/>
        <w:gridCol w:w="3168"/>
        <w:gridCol w:w="4320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Diagrama</w:t>
            </w:r>
          </w:p>
        </w:tc>
        <w:tc>
          <w:tcPr>
            <w:tcW w:type="dxa" w:w="31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responde</w:t>
            </w:r>
          </w:p>
        </w:tc>
        <w:tc>
          <w:tcPr>
            <w:tcW w:type="dxa" w:w="43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Cómo leerlo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Casos de uso</w:t>
            </w:r>
          </w:p>
        </w:tc>
        <w:tc>
          <w:tcPr>
            <w:tcW w:type="dxa" w:w="31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¿Quién usa el sistema y para qué?</w:t>
            </w:r>
          </w:p>
        </w:tc>
        <w:tc>
          <w:tcPr>
            <w:tcW w:type="dxa" w:w="43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Los muñecos son personas; los óvalos son lo que pueden hacer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Actividades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¿Qué pasos se siguen?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lee de arriba abajo; los rombos son decisiones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Estados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¿En qué situación puede estar un puesto?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Cada cuadro es una situación y cada flecha, lo que la cambia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Clases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¿Qué datos maneja el sistema?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Cada caja es una cosa (usuario, vehículo, puesto) con sus datos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Objetos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¿Cómo se ve un ejemplo real?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 una foto de las clases con datos de ejemplo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Colaboración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¿Quién le habla a quién y en qué orden?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Los números indican el orden de los mensajes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Implementación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¿Qué piezas forman el sistema?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Cajas con las partes del software y del equipo físico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Coherencia con el simulador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clases corresponden a los datos que maneja el simulador (usuarios, vehículos, puestos y movimientos). La clase Autorizacion modela los datos de visita que el simulador guarda dentro del usuario; es un refinamiento del modelo, no una copia literal del código.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Chamba Zaragocín, W. P., Guamán Quinche, E. R., Alvarez Pineda, F. J., Guamán Quinche, J. O., Zaragocín Arrobo, G. B., y Valarezo Benítez, G. Á. (2025).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Análisis y diseño preliminar de software basado en el modelado de requisitos y casos de uso: Un enfoque teórico y práctico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Universidad Nacional de Loja.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Ferré Grau, X., y Sánchez Segura, M. I. (s. f.).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Desarrollo orientado a objetos con UML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Facultad de Informática, Universidad Politécnica de Madrid.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Modelado UML del Sistema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
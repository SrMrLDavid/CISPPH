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Informe de Pruebas del Simulador y del Prototipo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Informe de Pruebas del Simulador y del Prototipo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informe separa con claridad lo que se ejecutó de lo que falta por ejecutar. Las pruebas automáticas verifican las reglas de decisión; las pruebas con personas, el tiempo por registro y el hardware no se han realizado.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Pruebas ejecutadas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Pruebas automáticas ejecutadas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456"/>
        <w:gridCol w:w="3600"/>
        <w:gridCol w:w="2304"/>
      </w:tblGrid>
      <w:tr>
        <w:trPr>
          <w:tblHeader w:val="true"/>
          <w:cantSplit w:val="true"/>
        </w:trPr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Objeto</w:t>
            </w:r>
          </w:p>
        </w:tc>
        <w:tc>
          <w:tcPr>
            <w:tcW w:type="dxa" w:w="360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Herramienta</w:t>
            </w:r>
          </w:p>
        </w:tc>
        <w:tc>
          <w:tcPr>
            <w:tcW w:type="dxa" w:w="23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Núcleo de reglas del simulador (Sistema)</w:t>
            </w:r>
          </w:p>
        </w:tc>
        <w:tc>
          <w:tcPr>
            <w:tcW w:type="dxa" w:w="360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Script de pruebas de Godot 4.7.2 en modo sin interfaz</w:t>
            </w:r>
          </w:p>
        </w:tc>
        <w:tc>
          <w:tcPr>
            <w:tcW w:type="dxa" w:w="23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 fallos en la última ejecución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Núcleo de reglas del prototipo (cispph_core.h)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g++ 13.3 con -Wall -Wextra -Wpedantic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 pruebas, 0 fallos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Núcleo de reglas y puente del sistema Python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unittest de Python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 pruebas, 0 fallos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Versión web del simulador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Guion automático con navegador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 casos sin errores de consola y con ocupación coherente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Sketch del prototipo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Ejecución en PC con sustitutos de la API de Arduino</w:t>
            </w:r>
          </w:p>
        </w:tc>
        <w:tc>
          <w:tcPr>
            <w:tcW w:type="dxa" w:w="23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Flujo de ingreso, salida y bloqueo según lo esperado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Los resultados provienen de ejecuciones del equipo de trabajo durante la elaboración del repositorio.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pruebas del prototipo cubren, entre otras, el ingreso y la salida de un residente, el cupo de visitantes, el bloqueo tras tres lecturas inválidas, el desbloqueo por tiempo (incluido el desborde del reloj de 32 bits) y el formato de la bitácora.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Casos de prueba de las reglas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 tabla lista lo que el sistema debe responder en cada situación. La columna «Dónde se comprobó» dice qué prueba automática lo verifica, según los informes del equipo; «Prevista» significa que la regla existe pero aún no tiene una prueba automática propia.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Casos de prueba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864"/>
        <w:gridCol w:w="3024"/>
        <w:gridCol w:w="3024"/>
        <w:gridCol w:w="2448"/>
      </w:tblGrid>
      <w:tr>
        <w:trPr>
          <w:tblHeader w:val="true"/>
          <w:cantSplit w:val="true"/>
        </w:trPr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Código</w:t>
            </w:r>
          </w:p>
        </w:tc>
        <w:tc>
          <w:tcPr>
            <w:tcW w:type="dxa" w:w="302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Situación</w:t>
            </w:r>
          </w:p>
        </w:tc>
        <w:tc>
          <w:tcPr>
            <w:tcW w:type="dxa" w:w="302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Respuesta esperada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Dónde se comprobó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CP-01</w:t>
            </w:r>
          </w:p>
        </w:tc>
        <w:tc>
          <w:tcPr>
            <w:tcW w:type="dxa" w:w="302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Residente registrado entra y hay puesto</w:t>
            </w:r>
          </w:p>
        </w:tc>
        <w:tc>
          <w:tcPr>
            <w:tcW w:type="dxa" w:w="302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Autorizado; se abre la pluma y se registra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Simulador, prototipo y 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CP-02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La misma persona intenta entrar otra vez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Denegado (ya está dentro) y queda registrado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 y 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CP-03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Alguien que no está dentro intenta salir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Denegado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CP-04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Visitante con autorización entra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Autorizado; recibe el primer puesto V libre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Prototipo y 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CP-05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Visitante llega y no hay puestos V libres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Denegado por falta de cupo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Prototipo y 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CP-06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Visitante sin autorización vigente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Revisar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CP-07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Placa no registrada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Revisar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CP-08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Rostro distinto al del titular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Revisar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CP-09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Vehículo distinto al registrado para esa placa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Revisar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CP-10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Placa delantera distinta de la trasera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Revisar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 (casos aleatorios); prevista en los demás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CP-11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Trabajador fuera de su turno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Revisar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CP-12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Tres lecturas inválidas seguidas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El lector se bloquea un tiempo y luego se libera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Prototipo y 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CP-13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El guarda decide un caso en revisión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Se ejecuta lo que decidió y queda su nombre en el registro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CP-14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Cualquier decisión, incluso denegada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Queda en el historial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Sistema Python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CP-15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Apagón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No hay veredicto automático; decide el guarda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 de Godot; en la versión web, prevista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CP-16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Error de conexión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La operación no se registra y se puede reintentar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 de Godot; en la versión web, prevista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a partir de las pruebas existentes en el repositorio.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repetir las pruebas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Comandos para ejecutar las pruebas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Sistema</w:t>
            </w:r>
          </w:p>
        </w:tc>
        <w:tc>
          <w:tcPr>
            <w:tcW w:type="dxa" w:w="70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Comando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Simulador de Godot</w:t>
            </w:r>
          </w:p>
        </w:tc>
        <w:tc>
          <w:tcPr>
            <w:tcW w:type="dxa" w:w="70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godot --headless --path simulador -s res://tools/pruebas/prueba_sistema.gd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Prototipo Arduino</w:t>
            </w:r>
          </w:p>
        </w:tc>
        <w:tc>
          <w:tcPr>
            <w:tcW w:type="dxa" w:w="70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 prototipo-arduino/pruebas: g++ -std=c++11 -o test_core test_core.cpp y luego ./test_core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Sistema Python</w:t>
            </w:r>
          </w:p>
        </w:tc>
        <w:tc>
          <w:tcPr>
            <w:tcW w:type="dxa" w:w="70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 sistema-python: python -m unittest discover -s pruebas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Prueba de la versión web del simulador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 corrió un guion automático de 40 llegadas y salidas sobre la página web. Resultado: sin errores en la consola del navegador y con la ocupación de puestos coherente con las personas que figuran dentro. Esta prueba verifica que el programa no se rompe y que no se pierden vehículos; no mide la usabilidad con personas.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Pruebas pendientes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Verificación de requisitos pendiente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4320"/>
        <w:gridCol w:w="2448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Requisito</w:t>
            </w:r>
          </w:p>
        </w:tc>
        <w:tc>
          <w:tcPr>
            <w:tcW w:type="dxa" w:w="43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Prueba prevista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RNF-003 Rendimiento</w:t>
            </w:r>
          </w:p>
        </w:tc>
        <w:tc>
          <w:tcPr>
            <w:tcW w:type="dxa" w:w="43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Medir 20 registros consecutivos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realizada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RNF-004 Usabilidad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Tarea «registrar ingreso» con personas ajenas al equipo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realizada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RNF-005 Fallas de conexión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Simular pérdida de conexión en el registro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Parcial: el simulador incluye un error simulado; falta documentar la prueba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RNF-007 Contraste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Medir contraste de las pantallas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realizada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Hardware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Cablear y probar MFRC522, servo, LCD y buzzer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realizada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Registro de validación (plantilla)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de validación con participantes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007"/>
        <w:gridCol w:w="1728"/>
        <w:gridCol w:w="1872"/>
        <w:gridCol w:w="1007"/>
        <w:gridCol w:w="1007"/>
        <w:gridCol w:w="2736"/>
      </w:tblGrid>
      <w:tr>
        <w:trPr>
          <w:tblHeader w:val="true"/>
          <w:cantSplit w:val="true"/>
        </w:trPr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Fecha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Participante (rol)</w:t>
            </w:r>
          </w:p>
        </w:tc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Tarea</w:t>
            </w:r>
          </w:p>
        </w:tc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Tiempo (s)</w:t>
            </w:r>
          </w:p>
        </w:tc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Errores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Plantilla en blanco.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Limitaciones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tiempo medido en el simulador incluye el tiempo de decisión de la persona y no equivale al RNF-003. Los criterios de verificación provienen del documento de requisitos, elaborado según ISO/IEC/IEEE (2018). Tampoco se ha escuchado el sonido del simulador ni se ha probado en un teléfono.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ISO/IEC/IEEE. (2018).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ISO/IEC/IEEE 29148:2018: Systems and software engineering — Life cycle processes — Requirements engineering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IEEE.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del Simulador y del Prototipo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
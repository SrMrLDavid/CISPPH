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widowControl/>
        <w:spacing w:lineRule="auto" w:line="480" w:before="0" w:after="0"/>
      </w:pPr>
    </w:p>
    <w:p>
      <w:pPr>
        <w:keepNext w:val="0"/>
        <w:widowControl/>
        <w:spacing w:lineRule="auto" w:line="480" w:before="0" w:after="0"/>
      </w:pPr>
    </w:p>
    <w:p>
      <w:pPr>
        <w:keepNext w:val="0"/>
        <w:widowControl/>
        <w:spacing w:lineRule="auto" w:line="480" w:before="0" w:after="0"/>
      </w:pPr>
    </w:p>
    <w:p>
      <w:pPr>
        <w:keepNext w:val="0"/>
        <w:widowControl/>
        <w:spacing w:lineRule="auto" w:line="480" w:before="0" w:after="0"/>
      </w:pP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Índice Maestro de la Documentación del Proyecto C.I.S.P.P.H.</w:t>
      </w:r>
    </w:p>
    <w:p>
      <w:pPr>
        <w:keepNext w:val="0"/>
        <w:widowControl/>
        <w:spacing w:lineRule="auto" w:line="480" w:before="0" w:after="0"/>
      </w:pP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Luis David Caicedo Rodríguez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Edisson David Vargas Castiblanco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Javier Santiago Pérez Tobon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Escuela Tecnológica Instituto Técnico Central (ETITC)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Tecnología en Desarrollo de Software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Diseño de Software I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José Del Carmen Ortega Castro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26 de octubre de 2026</w:t>
      </w:r>
    </w:p>
    <w:p>
      <w:pPr>
        <w:keepNext w:val="0"/>
        <w:widowControl/>
        <w:spacing w:lineRule="auto" w:line="240" w:before="0" w:after="0"/>
      </w:pPr>
      <w:r>
        <w:br w:type="page"/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Índice Maestro de la Documentación del Proyecto C.I.S.P.P.H.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Nota de alcance</w:t>
      </w:r>
    </w:p>
    <w:p>
      <w:pPr>
        <w:keepNext w:val="0"/>
        <w:widowControl/>
        <w:spacing w:lineRule="auto" w:line="480" w:before="0" w:after="0"/>
        <w:ind w:firstLine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El cliente, el conjunto «Robles del Norte P.H.» y todas las cifras de este documento son ficticios: no hubo entrevistas ni observaciones con personas reales. Lo que se dice del cliente es una hipótesis de trabajo. El equipo usó Claude (Anthropic) como apoyo; las decisiones y la revisión final son del equipo y del docente.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Propósito</w:t>
      </w:r>
    </w:p>
    <w:p>
      <w:pPr>
        <w:keepNext w:val="0"/>
        <w:widowControl/>
        <w:spacing w:lineRule="auto" w:line="480" w:before="0" w:after="0"/>
        <w:ind w:firstLine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Este índice relaciona cada tarjeta del tablero de Trello con su archivo, para que cada tarjeta tenga un enlace de OneDrive claro. Los estados reflejan el tablero; ninguna tarjeta se considera «Hecho» hasta que el docente la valide.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De la tarjeta al archivo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Tabla 1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 w:val="0"/>
          <w:i/>
          <w:sz w:val="24"/>
        </w:rPr>
        <w:t>Tarjetas de Trello y su archivo de entrega</w:t>
      </w: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3456"/>
        <w:gridCol w:w="1296"/>
        <w:gridCol w:w="3456"/>
        <w:gridCol w:w="1152"/>
      </w:tblGrid>
      <w:tr>
        <w:trPr>
          <w:tblHeader w:val="true"/>
          <w:cantSplit w:val="true"/>
        </w:trPr>
        <w:tc>
          <w:tcPr>
            <w:tcW w:type="dxa" w:w="3456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Tarjeta</w:t>
            </w:r>
          </w:p>
        </w:tc>
        <w:tc>
          <w:tcPr>
            <w:tcW w:type="dxa" w:w="1296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Lista</w:t>
            </w:r>
          </w:p>
        </w:tc>
        <w:tc>
          <w:tcPr>
            <w:tcW w:type="dxa" w:w="3456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Archivo</w:t>
            </w:r>
          </w:p>
        </w:tc>
        <w:tc>
          <w:tcPr>
            <w:tcW w:type="dxa" w:w="1152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Enlace de OneDrive</w:t>
            </w:r>
          </w:p>
        </w:tc>
      </w:tr>
      <w:tr>
        <w:trPr>
          <w:cantSplit w:val="true"/>
        </w:trPr>
        <w:tc>
          <w:tcPr>
            <w:tcW w:type="dxa" w:w="3456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Acta de Inicio del proyecto.</w:t>
            </w:r>
          </w:p>
        </w:tc>
        <w:tc>
          <w:tcPr>
            <w:tcW w:type="dxa" w:w="1296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Validando</w:t>
            </w:r>
          </w:p>
        </w:tc>
        <w:tc>
          <w:tcPr>
            <w:tcW w:type="dxa" w:w="3456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01 Acta de Inicio del proyecto.docx</w:t>
            </w:r>
          </w:p>
        </w:tc>
        <w:tc>
          <w:tcPr>
            <w:tcW w:type="dxa" w:w="1152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</w:p>
        </w:tc>
      </w:tr>
      <w:tr>
        <w:trPr>
          <w:cantSplit w:val="true"/>
        </w:trPr>
        <w:tc>
          <w:tcPr>
            <w:tcW w:type="dxa" w:w="345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Definición de Roles</w:t>
            </w:r>
          </w:p>
        </w:tc>
        <w:tc>
          <w:tcPr>
            <w:tcW w:type="dxa" w:w="129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Validando</w:t>
            </w:r>
          </w:p>
        </w:tc>
        <w:tc>
          <w:tcPr>
            <w:tcW w:type="dxa" w:w="345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01 Definición de Roles.docx</w:t>
            </w:r>
          </w:p>
        </w:tc>
        <w:tc>
          <w:tcPr>
            <w:tcW w:type="dxa" w:w="115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</w:p>
        </w:tc>
      </w:tr>
      <w:tr>
        <w:trPr>
          <w:cantSplit w:val="true"/>
        </w:trPr>
        <w:tc>
          <w:tcPr>
            <w:tcW w:type="dxa" w:w="345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EDT / WBS del proyecto</w:t>
            </w:r>
          </w:p>
        </w:tc>
        <w:tc>
          <w:tcPr>
            <w:tcW w:type="dxa" w:w="129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Lista de tareas</w:t>
            </w:r>
          </w:p>
        </w:tc>
        <w:tc>
          <w:tcPr>
            <w:tcW w:type="dxa" w:w="345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01 EDT y WBS del proyecto.docx</w:t>
            </w:r>
          </w:p>
        </w:tc>
        <w:tc>
          <w:tcPr>
            <w:tcW w:type="dxa" w:w="115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</w:p>
        </w:tc>
      </w:tr>
      <w:tr>
        <w:trPr>
          <w:cantSplit w:val="true"/>
        </w:trPr>
        <w:tc>
          <w:tcPr>
            <w:tcW w:type="dxa" w:w="345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Cronograma de Actividades</w:t>
            </w:r>
          </w:p>
        </w:tc>
        <w:tc>
          <w:tcPr>
            <w:tcW w:type="dxa" w:w="129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Validando</w:t>
            </w:r>
          </w:p>
        </w:tc>
        <w:tc>
          <w:tcPr>
            <w:tcW w:type="dxa" w:w="345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01 Cronograma de Actividades.xlsx</w:t>
            </w:r>
          </w:p>
        </w:tc>
        <w:tc>
          <w:tcPr>
            <w:tcW w:type="dxa" w:w="115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</w:p>
        </w:tc>
      </w:tr>
      <w:tr>
        <w:trPr>
          <w:cantSplit w:val="true"/>
        </w:trPr>
        <w:tc>
          <w:tcPr>
            <w:tcW w:type="dxa" w:w="345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Caso del Cliente</w:t>
            </w:r>
          </w:p>
        </w:tc>
        <w:tc>
          <w:tcPr>
            <w:tcW w:type="dxa" w:w="129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Validando</w:t>
            </w:r>
          </w:p>
        </w:tc>
        <w:tc>
          <w:tcPr>
            <w:tcW w:type="dxa" w:w="345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02 Caso del Cliente.docx</w:t>
            </w:r>
          </w:p>
        </w:tc>
        <w:tc>
          <w:tcPr>
            <w:tcW w:type="dxa" w:w="115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</w:p>
        </w:tc>
      </w:tr>
      <w:tr>
        <w:trPr>
          <w:cantSplit w:val="true"/>
        </w:trPr>
        <w:tc>
          <w:tcPr>
            <w:tcW w:type="dxa" w:w="345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Narrativa del proyecto</w:t>
            </w:r>
          </w:p>
        </w:tc>
        <w:tc>
          <w:tcPr>
            <w:tcW w:type="dxa" w:w="129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Validando</w:t>
            </w:r>
          </w:p>
        </w:tc>
        <w:tc>
          <w:tcPr>
            <w:tcW w:type="dxa" w:w="345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02 Narrativa del proyecto.docx</w:t>
            </w:r>
          </w:p>
        </w:tc>
        <w:tc>
          <w:tcPr>
            <w:tcW w:type="dxa" w:w="115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</w:p>
        </w:tc>
      </w:tr>
      <w:tr>
        <w:trPr>
          <w:cantSplit w:val="true"/>
        </w:trPr>
        <w:tc>
          <w:tcPr>
            <w:tcW w:type="dxa" w:w="345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Diseñar el cuestionario para entrevistar al guarda de seguridad (Simulación).</w:t>
            </w:r>
          </w:p>
        </w:tc>
        <w:tc>
          <w:tcPr>
            <w:tcW w:type="dxa" w:w="129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Validando</w:t>
            </w:r>
          </w:p>
        </w:tc>
        <w:tc>
          <w:tcPr>
            <w:tcW w:type="dxa" w:w="345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03 Cuestionario para el guarda.docx</w:t>
            </w:r>
          </w:p>
        </w:tc>
        <w:tc>
          <w:tcPr>
            <w:tcW w:type="dxa" w:w="115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</w:p>
        </w:tc>
      </w:tr>
      <w:tr>
        <w:trPr>
          <w:cantSplit w:val="true"/>
        </w:trPr>
        <w:tc>
          <w:tcPr>
            <w:tcW w:type="dxa" w:w="345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Levantamiento de información mediante entrevistas y encuestas (Simulación)</w:t>
            </w:r>
          </w:p>
        </w:tc>
        <w:tc>
          <w:tcPr>
            <w:tcW w:type="dxa" w:w="129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Validando</w:t>
            </w:r>
          </w:p>
        </w:tc>
        <w:tc>
          <w:tcPr>
            <w:tcW w:type="dxa" w:w="345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03 Entrevistas y encuestas.docx</w:t>
            </w:r>
          </w:p>
        </w:tc>
        <w:tc>
          <w:tcPr>
            <w:tcW w:type="dxa" w:w="115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</w:p>
        </w:tc>
      </w:tr>
      <w:tr>
        <w:trPr>
          <w:cantSplit w:val="true"/>
        </w:trPr>
        <w:tc>
          <w:tcPr>
            <w:tcW w:type="dxa" w:w="345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Realizar ejercicio de Observación Directa en un parqueadero.</w:t>
            </w:r>
          </w:p>
        </w:tc>
        <w:tc>
          <w:tcPr>
            <w:tcW w:type="dxa" w:w="129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Lista de tareas</w:t>
            </w:r>
          </w:p>
        </w:tc>
        <w:tc>
          <w:tcPr>
            <w:tcW w:type="dxa" w:w="345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03 Observación Directa.docx</w:t>
            </w:r>
          </w:p>
        </w:tc>
        <w:tc>
          <w:tcPr>
            <w:tcW w:type="dxa" w:w="115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</w:p>
        </w:tc>
      </w:tr>
      <w:tr>
        <w:trPr>
          <w:cantSplit w:val="true"/>
        </w:trPr>
        <w:tc>
          <w:tcPr>
            <w:tcW w:type="dxa" w:w="345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Realizar investigación de Observación Indirecta (buscar manuales y videos).</w:t>
            </w:r>
          </w:p>
        </w:tc>
        <w:tc>
          <w:tcPr>
            <w:tcW w:type="dxa" w:w="129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Lista de tareas</w:t>
            </w:r>
          </w:p>
        </w:tc>
        <w:tc>
          <w:tcPr>
            <w:tcW w:type="dxa" w:w="345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03 Observación Indirecta.docx</w:t>
            </w:r>
          </w:p>
        </w:tc>
        <w:tc>
          <w:tcPr>
            <w:tcW w:type="dxa" w:w="115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</w:p>
        </w:tc>
      </w:tr>
      <w:tr>
        <w:trPr>
          <w:cantSplit w:val="true"/>
        </w:trPr>
        <w:tc>
          <w:tcPr>
            <w:tcW w:type="dxa" w:w="345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Investigación Normativa y Legal</w:t>
            </w:r>
          </w:p>
        </w:tc>
        <w:tc>
          <w:tcPr>
            <w:tcW w:type="dxa" w:w="129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Validando</w:t>
            </w:r>
          </w:p>
        </w:tc>
        <w:tc>
          <w:tcPr>
            <w:tcW w:type="dxa" w:w="345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03 Investigación Normativa y Legal.docx</w:t>
            </w:r>
          </w:p>
        </w:tc>
        <w:tc>
          <w:tcPr>
            <w:tcW w:type="dxa" w:w="115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</w:p>
        </w:tc>
      </w:tr>
      <w:tr>
        <w:trPr>
          <w:cantSplit w:val="true"/>
        </w:trPr>
        <w:tc>
          <w:tcPr>
            <w:tcW w:type="dxa" w:w="345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Definir categorías de parqueadero (VIS/VIP/NoVIP)</w:t>
            </w:r>
          </w:p>
        </w:tc>
        <w:tc>
          <w:tcPr>
            <w:tcW w:type="dxa" w:w="129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Validando</w:t>
            </w:r>
          </w:p>
        </w:tc>
        <w:tc>
          <w:tcPr>
            <w:tcW w:type="dxa" w:w="345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03 Categorías de parqueadero VIS VIP NoVIP.docx</w:t>
            </w:r>
          </w:p>
        </w:tc>
        <w:tc>
          <w:tcPr>
            <w:tcW w:type="dxa" w:w="115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</w:p>
        </w:tc>
      </w:tr>
      <w:tr>
        <w:trPr>
          <w:cantSplit w:val="true"/>
        </w:trPr>
        <w:tc>
          <w:tcPr>
            <w:tcW w:type="dxa" w:w="345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Estado del Arte</w:t>
            </w:r>
          </w:p>
        </w:tc>
        <w:tc>
          <w:tcPr>
            <w:tcW w:type="dxa" w:w="129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En proceso</w:t>
            </w:r>
          </w:p>
        </w:tc>
        <w:tc>
          <w:tcPr>
            <w:tcW w:type="dxa" w:w="345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04 Estado del Arte.docx</w:t>
            </w:r>
          </w:p>
        </w:tc>
        <w:tc>
          <w:tcPr>
            <w:tcW w:type="dxa" w:w="115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</w:p>
        </w:tc>
      </w:tr>
      <w:tr>
        <w:trPr>
          <w:cantSplit w:val="true"/>
        </w:trPr>
        <w:tc>
          <w:tcPr>
            <w:tcW w:type="dxa" w:w="345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Investigar 3 herramientas de lectura de placas (Estado del Arte - Global).</w:t>
            </w:r>
          </w:p>
        </w:tc>
        <w:tc>
          <w:tcPr>
            <w:tcW w:type="dxa" w:w="129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Lista de tareas</w:t>
            </w:r>
          </w:p>
        </w:tc>
        <w:tc>
          <w:tcPr>
            <w:tcW w:type="dxa" w:w="345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04 Herramientas de lectura de placas.docx</w:t>
            </w:r>
          </w:p>
        </w:tc>
        <w:tc>
          <w:tcPr>
            <w:tcW w:type="dxa" w:w="115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</w:p>
        </w:tc>
      </w:tr>
      <w:tr>
        <w:trPr>
          <w:cantSplit w:val="true"/>
        </w:trPr>
        <w:tc>
          <w:tcPr>
            <w:tcW w:type="dxa" w:w="345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Investigar plataformas No-Code para la interfaz web (ej. Softr, Bubble).</w:t>
            </w:r>
          </w:p>
        </w:tc>
        <w:tc>
          <w:tcPr>
            <w:tcW w:type="dxa" w:w="129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Lista de tareas</w:t>
            </w:r>
          </w:p>
        </w:tc>
        <w:tc>
          <w:tcPr>
            <w:tcW w:type="dxa" w:w="345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04 Plataformas No-Code.docx</w:t>
            </w:r>
          </w:p>
        </w:tc>
        <w:tc>
          <w:tcPr>
            <w:tcW w:type="dxa" w:w="115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</w:p>
        </w:tc>
      </w:tr>
      <w:tr>
        <w:trPr>
          <w:cantSplit w:val="true"/>
        </w:trPr>
        <w:tc>
          <w:tcPr>
            <w:tcW w:type="dxa" w:w="345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Ingeniería de requisitos y actores</w:t>
            </w:r>
          </w:p>
        </w:tc>
        <w:tc>
          <w:tcPr>
            <w:tcW w:type="dxa" w:w="129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Validando</w:t>
            </w:r>
          </w:p>
        </w:tc>
        <w:tc>
          <w:tcPr>
            <w:tcW w:type="dxa" w:w="345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04 Ingeniería de requisitos y actores.docx</w:t>
            </w:r>
          </w:p>
        </w:tc>
        <w:tc>
          <w:tcPr>
            <w:tcW w:type="dxa" w:w="115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</w:p>
        </w:tc>
      </w:tr>
      <w:tr>
        <w:trPr>
          <w:cantSplit w:val="true"/>
        </w:trPr>
        <w:tc>
          <w:tcPr>
            <w:tcW w:type="dxa" w:w="345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Ingeniería de Requerimientos</w:t>
            </w:r>
          </w:p>
        </w:tc>
        <w:tc>
          <w:tcPr>
            <w:tcW w:type="dxa" w:w="129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En proceso</w:t>
            </w:r>
          </w:p>
        </w:tc>
        <w:tc>
          <w:tcPr>
            <w:tcW w:type="dxa" w:w="345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04 Ingeniería de requisitos y actores.docx</w:t>
            </w:r>
          </w:p>
          <w:p>
            <w:pPr>
              <w:keepNext w:val="0"/>
              <w:widowControl/>
              <w:spacing w:lineRule="auto" w:line="240" w:before="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06 Historias de usuario.docx</w:t>
            </w:r>
          </w:p>
        </w:tc>
        <w:tc>
          <w:tcPr>
            <w:tcW w:type="dxa" w:w="115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</w:p>
        </w:tc>
      </w:tr>
      <w:tr>
        <w:trPr>
          <w:cantSplit w:val="true"/>
        </w:trPr>
        <w:tc>
          <w:tcPr>
            <w:tcW w:type="dxa" w:w="345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Historias de usuario y criterios de aceptación</w:t>
            </w:r>
          </w:p>
        </w:tc>
        <w:tc>
          <w:tcPr>
            <w:tcW w:type="dxa" w:w="129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En proceso</w:t>
            </w:r>
          </w:p>
        </w:tc>
        <w:tc>
          <w:tcPr>
            <w:tcW w:type="dxa" w:w="345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06 Historias de usuario.docx</w:t>
            </w:r>
          </w:p>
        </w:tc>
        <w:tc>
          <w:tcPr>
            <w:tcW w:type="dxa" w:w="115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</w:p>
        </w:tc>
      </w:tr>
      <w:tr>
        <w:trPr>
          <w:cantSplit w:val="true"/>
        </w:trPr>
        <w:tc>
          <w:tcPr>
            <w:tcW w:type="dxa" w:w="345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Product Backlog / Sprint Backlog</w:t>
            </w:r>
          </w:p>
        </w:tc>
        <w:tc>
          <w:tcPr>
            <w:tcW w:type="dxa" w:w="129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En proceso</w:t>
            </w:r>
          </w:p>
        </w:tc>
        <w:tc>
          <w:tcPr>
            <w:tcW w:type="dxa" w:w="345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05 Product Backlog y Sprint Backlog.xlsx</w:t>
            </w:r>
          </w:p>
        </w:tc>
        <w:tc>
          <w:tcPr>
            <w:tcW w:type="dxa" w:w="115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</w:p>
        </w:tc>
      </w:tr>
      <w:tr>
        <w:trPr>
          <w:cantSplit w:val="true"/>
        </w:trPr>
        <w:tc>
          <w:tcPr>
            <w:tcW w:type="dxa" w:w="345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Evidencias de Scrum (dailies, retrospectivas, burndown real)</w:t>
            </w:r>
          </w:p>
        </w:tc>
        <w:tc>
          <w:tcPr>
            <w:tcW w:type="dxa" w:w="129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Lista de tareas</w:t>
            </w:r>
          </w:p>
        </w:tc>
        <w:tc>
          <w:tcPr>
            <w:tcW w:type="dxa" w:w="345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05 Evidencias de Scrum.docx</w:t>
            </w:r>
          </w:p>
        </w:tc>
        <w:tc>
          <w:tcPr>
            <w:tcW w:type="dxa" w:w="115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</w:p>
        </w:tc>
      </w:tr>
      <w:tr>
        <w:trPr>
          <w:cantSplit w:val="true"/>
        </w:trPr>
        <w:tc>
          <w:tcPr>
            <w:tcW w:type="dxa" w:w="345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BPMN / Modelado del proceso</w:t>
            </w:r>
          </w:p>
        </w:tc>
        <w:tc>
          <w:tcPr>
            <w:tcW w:type="dxa" w:w="129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En proceso</w:t>
            </w:r>
          </w:p>
        </w:tc>
        <w:tc>
          <w:tcPr>
            <w:tcW w:type="dxa" w:w="345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07 BPMN Modelado del proceso.docx</w:t>
            </w:r>
          </w:p>
        </w:tc>
        <w:tc>
          <w:tcPr>
            <w:tcW w:type="dxa" w:w="115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</w:p>
        </w:tc>
      </w:tr>
      <w:tr>
        <w:trPr>
          <w:cantSplit w:val="true"/>
        </w:trPr>
        <w:tc>
          <w:tcPr>
            <w:tcW w:type="dxa" w:w="345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Modelado del Sistema</w:t>
            </w:r>
          </w:p>
        </w:tc>
        <w:tc>
          <w:tcPr>
            <w:tcW w:type="dxa" w:w="129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En proceso</w:t>
            </w:r>
          </w:p>
        </w:tc>
        <w:tc>
          <w:tcPr>
            <w:tcW w:type="dxa" w:w="345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07 Modelado del Sistema.docx</w:t>
            </w:r>
          </w:p>
        </w:tc>
        <w:tc>
          <w:tcPr>
            <w:tcW w:type="dxa" w:w="115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</w:p>
        </w:tc>
      </w:tr>
      <w:tr>
        <w:trPr>
          <w:cantSplit w:val="true"/>
        </w:trPr>
        <w:tc>
          <w:tcPr>
            <w:tcW w:type="dxa" w:w="345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Modelo de datos y SDD (IEEE 1016)</w:t>
            </w:r>
          </w:p>
        </w:tc>
        <w:tc>
          <w:tcPr>
            <w:tcW w:type="dxa" w:w="129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Lista de tareas</w:t>
            </w:r>
          </w:p>
        </w:tc>
        <w:tc>
          <w:tcPr>
            <w:tcW w:type="dxa" w:w="345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07 Modelo de datos y SDD.docx</w:t>
            </w:r>
          </w:p>
        </w:tc>
        <w:tc>
          <w:tcPr>
            <w:tcW w:type="dxa" w:w="115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</w:p>
        </w:tc>
      </w:tr>
      <w:tr>
        <w:trPr>
          <w:cantSplit w:val="true"/>
        </w:trPr>
        <w:tc>
          <w:tcPr>
            <w:tcW w:type="dxa" w:w="345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Diseño UI/UX</w:t>
            </w:r>
          </w:p>
        </w:tc>
        <w:tc>
          <w:tcPr>
            <w:tcW w:type="dxa" w:w="129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En proceso</w:t>
            </w:r>
          </w:p>
        </w:tc>
        <w:tc>
          <w:tcPr>
            <w:tcW w:type="dxa" w:w="345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08 Diseño UI-UX.docx</w:t>
            </w:r>
          </w:p>
        </w:tc>
        <w:tc>
          <w:tcPr>
            <w:tcW w:type="dxa" w:w="115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</w:p>
        </w:tc>
      </w:tr>
      <w:tr>
        <w:trPr>
          <w:cantSplit w:val="true"/>
        </w:trPr>
        <w:tc>
          <w:tcPr>
            <w:tcW w:type="dxa" w:w="345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Canva – Lean Canvas, Mapa de Empatía y Propuesta de Valor</w:t>
            </w:r>
          </w:p>
        </w:tc>
        <w:tc>
          <w:tcPr>
            <w:tcW w:type="dxa" w:w="129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Lista de tareas</w:t>
            </w:r>
          </w:p>
        </w:tc>
        <w:tc>
          <w:tcPr>
            <w:tcW w:type="dxa" w:w="345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09 Canva Lean Canvas Mapa de Empatía y Propuesta de Valor.docx</w:t>
            </w:r>
          </w:p>
        </w:tc>
        <w:tc>
          <w:tcPr>
            <w:tcW w:type="dxa" w:w="115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</w:p>
        </w:tc>
      </w:tr>
      <w:tr>
        <w:trPr>
          <w:cantSplit w:val="true"/>
        </w:trPr>
        <w:tc>
          <w:tcPr>
            <w:tcW w:type="dxa" w:w="345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Pruebas y validación del prototipo</w:t>
            </w:r>
          </w:p>
        </w:tc>
        <w:tc>
          <w:tcPr>
            <w:tcW w:type="dxa" w:w="129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Lista de tareas</w:t>
            </w:r>
          </w:p>
        </w:tc>
        <w:tc>
          <w:tcPr>
            <w:tcW w:type="dxa" w:w="345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10 Pruebas y validación del prototipo.docx</w:t>
            </w:r>
          </w:p>
        </w:tc>
        <w:tc>
          <w:tcPr>
            <w:tcW w:type="dxa" w:w="115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</w:p>
        </w:tc>
      </w:tr>
      <w:tr>
        <w:trPr>
          <w:cantSplit w:val="true"/>
        </w:trPr>
        <w:tc>
          <w:tcPr>
            <w:tcW w:type="dxa" w:w="345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Presentación final y subida de documentos v2.0 a OneDrive</w:t>
            </w:r>
          </w:p>
        </w:tc>
        <w:tc>
          <w:tcPr>
            <w:tcW w:type="dxa" w:w="129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Lista de tareas</w:t>
            </w:r>
          </w:p>
        </w:tc>
        <w:tc>
          <w:tcPr>
            <w:tcW w:type="dxa" w:w="345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10 Presentación final.pptx</w:t>
            </w:r>
          </w:p>
          <w:p>
            <w:pPr>
              <w:keepNext w:val="0"/>
              <w:widowControl/>
              <w:spacing w:lineRule="auto" w:line="240" w:before="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00 Índice Maestro.docx</w:t>
            </w:r>
          </w:p>
        </w:tc>
        <w:tc>
          <w:tcPr>
            <w:tcW w:type="dxa" w:w="115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</w:p>
        </w:tc>
      </w:tr>
      <w:tr>
        <w:trPr>
          <w:cantSplit w:val="true"/>
        </w:trPr>
        <w:tc>
          <w:tcPr>
            <w:tcW w:type="dxa" w:w="345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Simulador 3D del control de acceso (Godot)</w:t>
            </w:r>
          </w:p>
        </w:tc>
        <w:tc>
          <w:tcPr>
            <w:tcW w:type="dxa" w:w="129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En proceso</w:t>
            </w:r>
          </w:p>
        </w:tc>
        <w:tc>
          <w:tcPr>
            <w:tcW w:type="dxa" w:w="345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11 Manual del simulador 3D.docx</w:t>
            </w:r>
          </w:p>
        </w:tc>
        <w:tc>
          <w:tcPr>
            <w:tcW w:type="dxa" w:w="115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</w:p>
        </w:tc>
      </w:tr>
      <w:tr>
        <w:trPr>
          <w:cantSplit w:val="true"/>
        </w:trPr>
        <w:tc>
          <w:tcPr>
            <w:tcW w:type="dxa" w:w="345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Prototipo Arduino (RFID + servo + LCD)</w:t>
            </w:r>
          </w:p>
        </w:tc>
        <w:tc>
          <w:tcPr>
            <w:tcW w:type="dxa" w:w="129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En proceso</w:t>
            </w:r>
          </w:p>
        </w:tc>
        <w:tc>
          <w:tcPr>
            <w:tcW w:type="dxa" w:w="345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11 Manual del prototipo Arduino.docx</w:t>
            </w:r>
          </w:p>
        </w:tc>
        <w:tc>
          <w:tcPr>
            <w:tcW w:type="dxa" w:w="115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</w:p>
        </w:tc>
      </w:tr>
      <w:tr>
        <w:trPr>
          <w:cantSplit w:val="true"/>
        </w:trPr>
        <w:tc>
          <w:tcPr>
            <w:tcW w:type="dxa" w:w="345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Sistema Python de control de acceso (cámara y rostros)</w:t>
            </w:r>
          </w:p>
        </w:tc>
        <w:tc>
          <w:tcPr>
            <w:tcW w:type="dxa" w:w="129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Validando</w:t>
            </w:r>
          </w:p>
        </w:tc>
        <w:tc>
          <w:tcPr>
            <w:tcW w:type="dxa" w:w="345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11 Manual del sistema Python.docx</w:t>
            </w:r>
          </w:p>
        </w:tc>
        <w:tc>
          <w:tcPr>
            <w:tcW w:type="dxa" w:w="115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</w:p>
        </w:tc>
      </w:tr>
      <w:tr>
        <w:trPr>
          <w:cantSplit w:val="true"/>
        </w:trPr>
        <w:tc>
          <w:tcPr>
            <w:tcW w:type="dxa" w:w="345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Repositorio GitHub (SrMrLDavid/CISPPH)</w:t>
            </w:r>
          </w:p>
        </w:tc>
        <w:tc>
          <w:tcPr>
            <w:tcW w:type="dxa" w:w="129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Validando</w:t>
            </w:r>
          </w:p>
        </w:tc>
        <w:tc>
          <w:tcPr>
            <w:tcW w:type="dxa" w:w="345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11 Guía del repositorio GitHub.docx</w:t>
            </w:r>
          </w:p>
        </w:tc>
        <w:tc>
          <w:tcPr>
            <w:tcW w:type="dxa" w:w="115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</w:p>
        </w:tc>
      </w:tr>
      <w:tr>
        <w:trPr>
          <w:cantSplit w:val="true"/>
        </w:trPr>
        <w:tc>
          <w:tcPr>
            <w:tcW w:type="dxa" w:w="3456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Página web del proyecto (quiénes somos y cómo funciona)</w:t>
            </w:r>
          </w:p>
        </w:tc>
        <w:tc>
          <w:tcPr>
            <w:tcW w:type="dxa" w:w="1296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En proceso</w:t>
            </w:r>
          </w:p>
        </w:tc>
        <w:tc>
          <w:tcPr>
            <w:tcW w:type="dxa" w:w="3456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— (Página publicada y archivo web/index.html en GitHub)</w:t>
            </w:r>
          </w:p>
        </w:tc>
        <w:tc>
          <w:tcPr>
            <w:tcW w:type="dxa" w:w="1152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</w:p>
        </w:tc>
      </w:tr>
    </w:tbl>
    <w:p>
      <w:pPr>
        <w:keepNext w:val="0"/>
        <w:widowControl/>
        <w:spacing w:lineRule="auto" w:line="240" w:before="80" w:after="200"/>
        <w:jc w:val="left"/>
      </w:pPr>
      <w:r>
        <w:rPr>
          <w:rFonts w:ascii="Times New Roman" w:hAnsi="Times New Roman" w:cs="Times New Roman" w:eastAsia="Times New Roman"/>
          <w:i/>
          <w:sz w:val="20"/>
        </w:rPr>
        <w:t xml:space="preserve">Nota. 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La columna de enlace se completa al subir cada archivo a OneDrive.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Otros archivos de apoyo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Tabla 2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 w:val="0"/>
          <w:i/>
          <w:sz w:val="24"/>
        </w:rPr>
        <w:t>Archivos que no corresponden a una tarjeta</w:t>
      </w: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4608"/>
        <w:gridCol w:w="4752"/>
      </w:tblGrid>
      <w:tr>
        <w:trPr>
          <w:tblHeader w:val="true"/>
          <w:cantSplit w:val="true"/>
        </w:trPr>
        <w:tc>
          <w:tcPr>
            <w:tcW w:type="dxa" w:w="4608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Archivo</w:t>
            </w:r>
          </w:p>
        </w:tc>
        <w:tc>
          <w:tcPr>
            <w:tcW w:type="dxa" w:w="4752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Para qué sirve</w:t>
            </w:r>
          </w:p>
        </w:tc>
      </w:tr>
      <w:tr>
        <w:trPr>
          <w:cantSplit w:val="true"/>
        </w:trPr>
        <w:tc>
          <w:tcPr>
            <w:tcW w:type="dxa" w:w="4608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00 Qué pidió el profesor y qué agregó el equipo.docx</w:t>
            </w:r>
          </w:p>
        </w:tc>
        <w:tc>
          <w:tcPr>
            <w:tcW w:type="dxa" w:w="4752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Separa lo que pidió el docente de lo que agregó el equipo y de lo que falta confirmar</w:t>
            </w:r>
          </w:p>
        </w:tc>
      </w:tr>
      <w:tr>
        <w:trPr>
          <w:cantSplit w:val="true"/>
        </w:trPr>
        <w:tc>
          <w:tcPr>
            <w:tcW w:type="dxa" w:w="460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00 Índice Maestro.docx</w:t>
            </w:r>
          </w:p>
        </w:tc>
        <w:tc>
          <w:tcPr>
            <w:tcW w:type="dxa" w:w="475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Este documento</w:t>
            </w:r>
          </w:p>
        </w:tc>
      </w:tr>
      <w:tr>
        <w:trPr>
          <w:cantSplit w:val="true"/>
        </w:trPr>
        <w:tc>
          <w:tcPr>
            <w:tcW w:type="dxa" w:w="4608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Carpeta docs/uml/ en GitHub</w:t>
            </w:r>
          </w:p>
        </w:tc>
        <w:tc>
          <w:tcPr>
            <w:tcW w:type="dxa" w:w="4752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Imágenes de todos los diagramas, también incluidas dentro de los documentos</w:t>
            </w:r>
          </w:p>
        </w:tc>
      </w:tr>
    </w:tbl>
    <w:p>
      <w:pPr>
        <w:keepNext w:val="0"/>
        <w:widowControl/>
        <w:spacing w:lineRule="auto" w:line="240" w:before="0" w:after="120"/>
      </w:pP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Declaración de uso de inteligencia artificial</w:t>
      </w:r>
    </w:p>
    <w:p>
      <w:pPr>
        <w:keepNext w:val="0"/>
        <w:widowControl/>
        <w:spacing w:lineRule="auto" w:line="480" w:before="0" w:after="0"/>
        <w:ind w:firstLine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El equipo usó Claude (Anthropic) para redactar y organizar los documentos, generar los diagramas con PlantUML y escribir el código del simulador, del sistema Python y del prototipo. El contenido es una propuesta de trabajo: el cliente es ficticio, y las decisiones, las verificaciones y la entrega corresponden al equipo y al docente.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Pendientes conocidos</w:t>
      </w:r>
    </w:p>
    <w:p>
      <w:pPr>
        <w:keepNext w:val="0"/>
        <w:widowControl/>
        <w:spacing w:lineRule="auto" w:line="480" w:before="0" w:after="0"/>
        <w:ind w:left="1080" w:hanging="36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 Validación de las tarjetas por el docente.</w:t>
      </w:r>
    </w:p>
    <w:p>
      <w:pPr>
        <w:keepNext w:val="0"/>
        <w:widowControl/>
        <w:spacing w:lineRule="auto" w:line="480" w:before="0" w:after="0"/>
        <w:ind w:left="1080" w:hanging="36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 Asignación de responsables de las actividades «Por asignar» en la EDT.</w:t>
      </w:r>
    </w:p>
    <w:p>
      <w:pPr>
        <w:keepNext w:val="0"/>
        <w:widowControl/>
        <w:spacing w:lineRule="auto" w:line="480" w:before="0" w:after="0"/>
        <w:ind w:left="1080" w:hanging="36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 Pruebas con personas y con hardware.</w:t>
      </w:r>
    </w:p>
    <w:p>
      <w:pPr>
        <w:keepNext w:val="0"/>
        <w:widowControl/>
        <w:spacing w:lineRule="auto" w:line="480" w:before="0" w:after="0"/>
        <w:ind w:left="1080" w:hanging="36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 Registro real de sprints, reuniones diarias y retrospectivas.</w:t>
      </w:r>
    </w:p>
    <w:p>
      <w:pPr>
        <w:keepNext w:val="0"/>
        <w:widowControl/>
        <w:spacing w:lineRule="auto" w:line="480" w:before="0" w:after="0"/>
        <w:ind w:left="1080" w:hanging="36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 Confirmar con el docente las notas marcadas como dudosas.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ook w:firstColumn="1" w:firstRow="1" w:lastColumn="0" w:lastRow="0" w:noHBand="0" w:noVBand="1" w:val="04A0"/>
      <w:tblBorders>
        <w:top w:val="single" w:sz="6" w:color="000000"/>
        <w:left w:val="single" w:sz="6" w:color="000000"/>
        <w:bottom w:val="single" w:sz="6" w:color="000000"/>
        <w:right w:val="single" w:sz="6" w:color="000000"/>
        <w:insideH w:val="single" w:sz="6" w:color="000000"/>
        <w:insideV w:val="single" w:sz="6" w:color="000000"/>
      </w:tblBorders>
    </w:tblPr>
    <w:tblGrid>
      <w:gridCol w:w="2880"/>
      <w:gridCol w:w="2880"/>
      <w:gridCol w:w="2880"/>
    </w:tblGrid>
    <w:tr>
      <w:tc>
        <w:tcPr>
          <w:tcW w:type="dxa" w:w="1296"/>
          <w:vMerge w:val="restart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0080" cy="60242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etitc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60242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048"/>
        </w:tcPr>
        <w:p>
          <w:pPr>
            <w:jc w:val="center"/>
          </w:pPr>
          <w:r>
            <w:rPr>
              <w:rFonts w:ascii="Times New Roman" w:hAnsi="Times New Roman" w:cs="Times New Roman" w:eastAsia="Times New Roman"/>
              <w:b/>
              <w:sz w:val="18"/>
            </w:rPr>
            <w:t>Tecnología en Desarrollo de Software de la Escuela Tecnológica Instituto Técnico Central (ETITC)</w:t>
          </w:r>
        </w:p>
      </w:tc>
      <w:tc>
        <w:tcPr>
          <w:tcW w:type="dxa" w:w="1296"/>
          <w:vMerge w:val="restart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0080" cy="477926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calidad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47792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  <w:tr>
      <w:tc>
        <w:tcPr>
          <w:tcW w:type="dxa" w:w="1296"/>
          <w:vMerge/>
        </w:tcPr>
        <w:p/>
      </w:tc>
      <w:tc>
        <w:tcPr>
          <w:tcW w:type="dxa" w:w="6048"/>
        </w:tcPr>
        <w:p>
          <w:pPr>
            <w:jc w:val="center"/>
          </w:pPr>
          <w:r>
            <w:rPr>
              <w:rFonts w:ascii="Times New Roman" w:hAnsi="Times New Roman" w:cs="Times New Roman" w:eastAsia="Times New Roman"/>
              <w:b/>
              <w:sz w:val="18"/>
            </w:rPr>
            <w:t>26/10/2026</w:t>
          </w:r>
        </w:p>
      </w:tc>
      <w:tc>
        <w:tcPr>
          <w:tcW w:type="dxa" w:w="1296"/>
          <w:vMerge/>
        </w:tcPr>
        <w:p/>
      </w:tc>
    </w:tr>
  </w:tbl>
  <w:p>
    <w:pPr>
      <w:pStyle w:val="Header"/>
      <w:jc w:val="right"/>
    </w:pPr>
    <w:r>
      <w:rPr>
        <w:rFonts w:ascii="Times New Roman" w:hAnsi="Times New Roman" w:cs="Times New Roman" w:eastAsia="Times New Roman"/>
        <w:sz w:val="24"/>
      </w:rPr>
      <w:fldChar w:fldCharType="begin"/>
      <w:instrText xml:space="preserve">PAGE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Índice Maestro de la Documentación del Proyecto C.I.S.P.P.H.</dc:title>
  <dc:subject>C.I.S.P.P.H. – Diseño de Software I</dc:subject>
  <dc:creator>Luis David Caicedo Rodríguez; Edisson David Vargas Castiblanco; Javier Santiago Pérez Tobon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
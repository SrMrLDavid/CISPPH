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Marco de Trabajo Scrum del Proyecto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Marco de Trabajo Scrum del Proyecto C.I.S.P.P.H.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equipo trabaja con Scrum, un marco en el que un equipo pequeño entrega el producto en iteraciones cortas llamadas sprints, con eventos y artefactos definidos para inspeccionar y adaptar el trabajo (Schwaber y Sutherland, 2020). Este documento define cómo se aplicará durante el cuarto corte, hasta la entrega del 21/11/2026, y deja plantillas para registrar las evidencias.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Roles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Roles Scrum del equipo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872"/>
        <w:gridCol w:w="3311"/>
        <w:gridCol w:w="4176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Rol</w:t>
            </w:r>
          </w:p>
        </w:tc>
        <w:tc>
          <w:tcPr>
            <w:tcW w:type="dxa" w:w="331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Integrante</w:t>
            </w:r>
          </w:p>
        </w:tc>
        <w:tc>
          <w:tcPr>
            <w:tcW w:type="dxa" w:w="417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Responsabilidad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Product Owner</w:t>
            </w:r>
          </w:p>
        </w:tc>
        <w:tc>
          <w:tcPr>
            <w:tcW w:type="dxa" w:w="331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Luis David Caicedo Rodríguez</w:t>
            </w:r>
          </w:p>
        </w:tc>
        <w:tc>
          <w:tcPr>
            <w:tcW w:type="dxa" w:w="417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Ordena el Product Backlog y define el valor de cada historia.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Scrum Master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Edisson David Vargas Castiblanco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Facilita los eventos y mantiene el tablero y las evidencias.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Desarrollo</w:t>
            </w:r>
          </w:p>
        </w:tc>
        <w:tc>
          <w:tcPr>
            <w:tcW w:type="dxa" w:w="331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Equipo (asignación por acordar con el docente)</w:t>
            </w:r>
          </w:p>
        </w:tc>
        <w:tc>
          <w:tcPr>
            <w:tcW w:type="dxa" w:w="417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Construye y prueba los incrementos.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Los roles provienen del documento de roles del equipo.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Sprints propuestos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 proponen cuatro sprints semanales. La duración corta responde al poco tiempo disponible; los objetivos y el contenido son una propuesta que el equipo debe aceptar en la primera planeación.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Plan de sprints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007"/>
        <w:gridCol w:w="1440"/>
        <w:gridCol w:w="3744"/>
        <w:gridCol w:w="2448"/>
        <w:gridCol w:w="720"/>
      </w:tblGrid>
      <w:tr>
        <w:trPr>
          <w:tblHeader w:val="true"/>
          <w:cantSplit w:val="true"/>
        </w:trPr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Sprint</w:t>
            </w:r>
          </w:p>
        </w:tc>
        <w:tc>
          <w:tcPr>
            <w:tcW w:type="dxa" w:w="144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Fechas</w:t>
            </w:r>
          </w:p>
        </w:tc>
        <w:tc>
          <w:tcPr>
            <w:tcW w:type="dxa" w:w="37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Objetivo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Historias</w:t>
            </w:r>
          </w:p>
        </w:tc>
        <w:tc>
          <w:tcPr>
            <w:tcW w:type="dxa" w:w="7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Puntos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Sprint 1</w:t>
            </w:r>
          </w:p>
        </w:tc>
        <w:tc>
          <w:tcPr>
            <w:tcW w:type="dxa" w:w="144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26/10 – 01/11</w:t>
            </w:r>
          </w:p>
        </w:tc>
        <w:tc>
          <w:tcPr>
            <w:tcW w:type="dxa" w:w="37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Acceso por rol, gestión de vehículos y registro de ingreso.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US-007, US-001, US-003</w:t>
            </w:r>
          </w:p>
        </w:tc>
        <w:tc>
          <w:tcPr>
            <w:tcW w:type="dxa" w:w="7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Sprint 2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02/11 – 08/11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Registro de salida, historial y autorización de visitas.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US-002, US-006, US-004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Sprint 3</w:t>
            </w:r>
          </w:p>
        </w:tc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09/11 – 15/11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Asignación y disponibilidad de parqueaderos; cierre de sesión.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US-009, US-005, US-008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Sprint 4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16/11 – 21/11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Reporte, pruebas, integración y entrega.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US-010</w:t>
            </w:r>
          </w:p>
        </w:tc>
        <w:tc>
          <w:tcPr>
            <w:tcW w:type="dxa" w:w="7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 Sprint 4 también incluye pruebas e integración, cuyo esfuerzo no está en puntos.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Eventos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Eventos y su aplicación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4"/>
        <w:gridCol w:w="2448"/>
        <w:gridCol w:w="4608"/>
      </w:tblGrid>
      <w:tr>
        <w:trPr>
          <w:tblHeader w:val="true"/>
          <w:cantSplit w:val="true"/>
        </w:trPr>
        <w:tc>
          <w:tcPr>
            <w:tcW w:type="dxa" w:w="230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Evento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Frecuencia propuesta</w:t>
            </w:r>
          </w:p>
        </w:tc>
        <w:tc>
          <w:tcPr>
            <w:tcW w:type="dxa" w:w="46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se registra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Planeación del sprint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Inicio de cada sprint</w:t>
            </w:r>
          </w:p>
        </w:tc>
        <w:tc>
          <w:tcPr>
            <w:tcW w:type="dxa" w:w="46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Objetivo del sprint e historias elegidas.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Scrum diario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Breve, cada día de trabajo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Avances, impedimentos y siguiente paso.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Revisión del sprint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Fin del sprint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Qué se terminó y qué observó el docente.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Retrospectiva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Fin del sprint</w:t>
            </w:r>
          </w:p>
        </w:tc>
        <w:tc>
          <w:tcPr>
            <w:tcW w:type="dxa" w:w="46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Qué mejorar en la siguiente iteración.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Basado en Schwaber y Sutherland (2020).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Cuándo se considera terminada una historia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Para evitar discusiones, el equipo usa una lista corta. Una historia está terminada cuando cumple todo lo siguiente: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Cumple sus criterios de aceptación, escritos en el documento de historias de usuario.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Las reglas que implementa tienen una prueba automática que pasa.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Está registrada en el repositorio de GitHub con un mensaje que explica el cambio.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Lo que no se pudo probar (cámara, hardware, personas) queda escrito como no probado.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El docente la revisa y, solo entonces, marca la tarjeta como Hecho.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Reglas del tablero de Trello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Columnas del tablero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160"/>
        <w:gridCol w:w="4320"/>
        <w:gridCol w:w="2880"/>
      </w:tblGrid>
      <w:tr>
        <w:trPr>
          <w:tblHeader w:val="true"/>
          <w:cantSplit w:val="true"/>
        </w:trPr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Columna</w:t>
            </w:r>
          </w:p>
        </w:tc>
        <w:tc>
          <w:tcPr>
            <w:tcW w:type="dxa" w:w="43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significa</w:t>
            </w:r>
          </w:p>
        </w:tc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Quién mueve la tarjeta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Lista de tareas</w:t>
            </w:r>
          </w:p>
        </w:tc>
        <w:tc>
          <w:tcPr>
            <w:tcW w:type="dxa" w:w="43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Pendiente por empezar</w:t>
            </w:r>
          </w:p>
        </w:tc>
        <w:tc>
          <w:tcPr>
            <w:tcW w:type="dxa" w:w="28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Product Owner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 proceso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Alguien está trabajando en ella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Quien la trabaja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Validando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Está lista para que el docente la revise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Quien la trabaja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43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docente la validó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Solo el docente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Fuente: indicaciones de clase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se llena el burndown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burndown muestra cuántos puntos de historia faltan por terminar cada día. La línea ideal baja de forma pareja hasta cero el 21/11/2026. La columna «Real» del libro de Excel se llena al cierre de cada día con los puntos que faltan; si la línea real queda por encima de la ideal, el equipo va atrasado y debe decidir qué historia mover al siguiente sprint. Hoy esa columna está vacía porque aún no hay registros reales.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Plantillas de registro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Scrum diario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5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Plantilla del Scrum diario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152"/>
        <w:gridCol w:w="1728"/>
        <w:gridCol w:w="2448"/>
        <w:gridCol w:w="2448"/>
        <w:gridCol w:w="1584"/>
      </w:tblGrid>
      <w:tr>
        <w:trPr>
          <w:tblHeader w:val="true"/>
          <w:cantSplit w:val="true"/>
        </w:trPr>
        <w:tc>
          <w:tcPr>
            <w:tcW w:type="dxa" w:w="11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Fecha</w:t>
            </w:r>
          </w:p>
        </w:tc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Integrante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hice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haré</w:t>
            </w:r>
          </w:p>
        </w:tc>
        <w:tc>
          <w:tcPr>
            <w:tcW w:type="dxa" w:w="158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Impedimentos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58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58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Retrospectiva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6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Plantilla de retrospectiva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152"/>
        <w:gridCol w:w="2736"/>
        <w:gridCol w:w="2736"/>
        <w:gridCol w:w="2736"/>
      </w:tblGrid>
      <w:tr>
        <w:trPr>
          <w:tblHeader w:val="true"/>
          <w:cantSplit w:val="true"/>
        </w:trPr>
        <w:tc>
          <w:tcPr>
            <w:tcW w:type="dxa" w:w="11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Sprint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funcionó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mejorar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Acción acordada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Evidencias de ejecución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Hasta la fecha no existen registros reales de sprints, dailies ni retrospectivas, y por eso no se presentan en este documento. Las plantillas anteriores se diligenciarán a medida que ocurran los eventos, y el burndown real se llenará en la hoja correspondiente del libro de backlog.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Schwaber, K., y Sutherland, J. (2020).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La guía de Scrum: La guía definitiva de Scrum: Las reglas del juego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Scrum Guides. https://scrumguides.org/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 Trabajo Scrum del Proyecto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
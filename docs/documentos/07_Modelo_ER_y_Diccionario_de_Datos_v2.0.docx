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Modelo Entidad-Relación y Diccionario de Datos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Modelo Entidad-Relación y Diccionario de Datos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documento define las entidades que debe guardar C.I.S.P.P.H. y sus relaciones. Se tomó como base la estructura de datos del simulador, que hoy persiste en un archivo JSON, y se normalizó a un esquema relacional para el caso de una base de datos real. Los datos personales se limitan a lo necesario (Congreso de Colombia, 2012).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Diagrama entidad-relación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Modelo entidad-relación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33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3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Diccionario de datos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Diccionario de datos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728"/>
        <w:gridCol w:w="2015"/>
        <w:gridCol w:w="1728"/>
        <w:gridCol w:w="3888"/>
      </w:tblGrid>
      <w:tr>
        <w:trPr>
          <w:tblHeader w:val="true"/>
          <w:cantSplit w:val="true"/>
        </w:trPr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Entidad</w:t>
            </w:r>
          </w:p>
        </w:tc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Atributo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Tipo</w:t>
            </w:r>
          </w:p>
        </w:tc>
        <w:tc>
          <w:tcPr>
            <w:tcW w:type="dxa" w:w="388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Descripción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entero (PK)</w:t>
            </w:r>
          </w:p>
        </w:tc>
        <w:tc>
          <w:tcPr>
            <w:tcW w:type="dxa" w:w="388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Identificador único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rol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residente, trabajador o visitante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cedula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 (único)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Documento de identidad; dato personal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vip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booleano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Trato diferenciado definido por la administración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activo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booleano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el registro está vigente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VEHICULO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placa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 (PK)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Placa del vehículo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VEHICULO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id_usuario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entero (FK)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Responsable del vehículo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PUESTO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codigo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 (PK)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R-xx para residentes, V-xx para visitantes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PUESTO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id_usuario_asignado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entero (FK)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Residente a quien se asignó, si aplica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AUTORIZACION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autorizado_por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Quien autorizó a la visita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AUTORIZACION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activa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booleano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la autorización sigue vigente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sentido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Entrada o Salida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permitido o denegado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fecha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fecha-hora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Momento del registro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MOVIMIENTO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registrado_por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Usuario que registró (RNF-006)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hash_clave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texto</w:t>
            </w:r>
          </w:p>
        </w:tc>
        <w:tc>
          <w:tcPr>
            <w:tcW w:type="dxa" w:w="388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Clave almacenada como resumen, no en texto plano (RNF-002)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Reglas de integridad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Una placa y una cédula no pueden repetirse.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 puesto de residente se asigna a un solo residente; los puestos de visitantes no se asignan de forma exclusiva (Congreso de Colombia, 2001).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 movimiento de salida solo es válido si existe un ingreso abierto para ese usuario.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(2001, 3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675 de 2001: Por medio de la cual se expide el régimen de propiedad horizontal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Diario Oficial n.º 44.509. https://normas.cra.gov.co/gestor/docs/ley_0675_2001.htm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Entidad-Relación y Diccionario de Datos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
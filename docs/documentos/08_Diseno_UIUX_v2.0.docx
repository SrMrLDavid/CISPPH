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Diseño de Interfaz y Experiencia de Usuario (UX/UI)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Diseño de Interfaz y Experiencia de Usuario (UX/UI)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documento presenta los wireframes de baja fidelidad de las pantallas principales y los criterios de usabilidad que deben cumplir. Se dibujaron como bocetos de caja de texto con PlantUML; no son mockups de alta fidelidad ni se probaron con usuarios.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Criterios de diseño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Registrar un ingreso en un máximo de 5 pasos de pantalla (RNF-004, umbral propuesto).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Texto con contraste mínimo de 4,5:1 (RNF-007; World Wide Web Consortium [W3C], 2018).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Mensajes de error claros que no revelen qué dato de acceso falló (RF-007).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Resultado de la evaluación visible de inmediato: autorizado, revisar o denegado.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Pantallas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Wireframe de inicio de sesión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377440" cy="1149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14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Wireframe de la pantalla de garita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2251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51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Figura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Wireframe de administración</w:t>
      </w:r>
    </w:p>
    <w:p>
      <w:pPr>
        <w:keepNext/>
        <w:widowControl/>
        <w:spacing w:lineRule="auto" w:line="24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08960" cy="1841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84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Verificación pendiente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No se han medido los criterios de usabilidad ni de contraste. La prueba de usabilidad con la tarea «registrar ingreso» debe aplicarse sobre el simulador y se registrará en el informe de pruebas.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World Wide Web Consortium. (2018, 5 de junio).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Web content accessibility guidelines (WCAG) 2.1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https://www.w3.org/TR/WCAG21/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Interfaz y Experiencia de Usuario (UX/UI)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
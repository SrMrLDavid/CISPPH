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Guía del Repositorio GitHub de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Guía del Repositorio GitHub de C.I.S.P.P.H.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es GitHub y por qué se usa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GitHub es un sitio donde el equipo guarda el código y los documentos del proyecto. Cada vez que alguien cambia algo queda anotado quién lo hizo, cuándo y por qué, y se puede volver a una versión anterior. Para este proyecto sirve para tres cosas: no perder el trabajo, mostrar al docente el avance real y poder descargar el simulador, el sistema Python y el prototipo con un solo enlace. El repositorio es SrMrLDavid/cispph.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hay en cada carpeta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Estructura del repositorio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4"/>
        <w:gridCol w:w="3888"/>
        <w:gridCol w:w="3168"/>
      </w:tblGrid>
      <w:tr>
        <w:trPr>
          <w:tblHeader w:val="true"/>
          <w:cantSplit w:val="true"/>
        </w:trPr>
        <w:tc>
          <w:tcPr>
            <w:tcW w:type="dxa" w:w="23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Carpeta</w:t>
            </w:r>
          </w:p>
        </w:tc>
        <w:tc>
          <w:tcPr>
            <w:tcW w:type="dxa" w:w="388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Contenido</w:t>
            </w:r>
          </w:p>
        </w:tc>
        <w:tc>
          <w:tcPr>
            <w:tcW w:type="dxa" w:w="31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Cómo usarla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simulador/</w:t>
            </w:r>
          </w:p>
        </w:tc>
        <w:tc>
          <w:tcPr>
            <w:tcW w:type="dxa" w:w="388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Simulador 3D en Godot 4</w:t>
            </w:r>
          </w:p>
        </w:tc>
        <w:tc>
          <w:tcPr>
            <w:tcW w:type="dxa" w:w="31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Abrir project.godot con Godot y pulsar F5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sistema-python/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Programa con cámara y rostros, puente con Arduino y pruebas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Seguir su README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prototipo-arduino/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Sketch para Arduino UNO, reglas en C++ y pruebas en PC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Seguir su README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docs/documentos/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Los documentos del proyecto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Descargar el que se necesite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docs/uml/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Diagramas UML, de datos y de procesos en imagen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Ver o descargar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web/ y docs/index.html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La página web del proyecto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Abrir index.html en el navegador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README.md</w:t>
            </w:r>
          </w:p>
        </w:tc>
        <w:tc>
          <w:tcPr>
            <w:tcW w:type="dxa" w:w="388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Resumen del proyecto, reglas, arquitectura y límites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 lo primero que ve quien entra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descargar el proyecto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Sin instalar nada: en la página del repositorio, botón verde «Code» → «Download ZIP».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Con Git instalado: abrir una terminal y escribir git clone https://github.com/SrMrLDavid/cispph.git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subir un cambio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Los tres comandos de siempre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31"/>
        <w:gridCol w:w="5328"/>
      </w:tblGrid>
      <w:tr>
        <w:trPr>
          <w:tblHeader w:val="true"/>
          <w:cantSplit w:val="true"/>
        </w:trPr>
        <w:tc>
          <w:tcPr>
            <w:tcW w:type="dxa" w:w="403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Comando</w:t>
            </w:r>
          </w:p>
        </w:tc>
        <w:tc>
          <w:tcPr>
            <w:tcW w:type="dxa" w:w="53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hace</w:t>
            </w:r>
          </w:p>
        </w:tc>
      </w:tr>
      <w:tr>
        <w:trPr>
          <w:cantSplit w:val="true"/>
        </w:trPr>
        <w:tc>
          <w:tcPr>
            <w:tcW w:type="dxa" w:w="403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git add .</w:t>
            </w:r>
          </w:p>
        </w:tc>
        <w:tc>
          <w:tcPr>
            <w:tcW w:type="dxa" w:w="53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Prepara todos los cambios para guardarlos</w:t>
            </w:r>
          </w:p>
        </w:tc>
      </w:tr>
      <w:tr>
        <w:trPr>
          <w:cantSplit w:val="true"/>
        </w:trPr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git commit -m 'Explica qué cambió'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Guarda los cambios con una descripción corta</w:t>
            </w:r>
          </w:p>
        </w:tc>
      </w:tr>
      <w:tr>
        <w:trPr>
          <w:cantSplit w:val="true"/>
        </w:trPr>
        <w:tc>
          <w:tcPr>
            <w:tcW w:type="dxa" w:w="403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git push</w:t>
            </w:r>
          </w:p>
        </w:tc>
        <w:tc>
          <w:tcPr>
            <w:tcW w:type="dxa" w:w="53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Los envía a GitHub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 buen mensaje de cambio dice qué se hizo, por ejemplo: «Agrega el caso de apagón al simulador». Los datos personales reales nunca deben subirse; en este proyecto se usan solo datos de prueba.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publicar la página web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archivo docs/index.html es la página web. Para que tenga una dirección propia: en GitHub, Settings → Pages → «Deploy from a branch» → rama main y carpeta /docs. Después de uno o dos minutos GitHub muestra la dirección. Este paso no se ha podido ejecutar desde el entorno de trabajo, por lo que está sin verificar.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mirar para revisar el avance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La pestaña «Commits» muestra el historial de cambios.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Cada carpeta tiene un README que dice qué está probado y qué no.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El README principal tiene la tabla de estado de cada parte.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Repositorio GitHub de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
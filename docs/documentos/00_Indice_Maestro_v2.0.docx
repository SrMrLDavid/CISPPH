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Índice Maestro de la Documentación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Índice Maestro de la Documentación del Proyecto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Propósito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índice lista los documentos de la versión 2.0, su carpeta propuesta y su estado. Los estados reflejan el tablero de Trello; ninguno se considera «Hecho» hasta que el docente lo valide.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Documentos de la versión 2.0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200"/>
        <w:gridCol w:w="2160"/>
      </w:tblGrid>
      <w:tr>
        <w:trPr>
          <w:tblHeader w:val="true"/>
          <w:cantSplit w:val="true"/>
        </w:trPr>
        <w:tc>
          <w:tcPr>
            <w:tcW w:type="dxa" w:w="72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Archivo</w:t>
            </w:r>
          </w:p>
        </w:tc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Carpeta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 Acta de Inicio.docx</w:t>
            </w:r>
          </w:p>
        </w:tc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 Cronograma y EDT WBS.xlsx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 Definicion de Roles.docx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 Informe EDT WBS.docx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01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 Caso del Cliente.docx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 Narrativa del Proyecto.docx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 Cuestionario General.docx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 Cuestionario Guarda.docx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 Definicion VIS VIP NoVIP.docx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 Investigacion Normativa y Legal.docx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 Observacion Directa.docx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 Observacion Indirecta.docx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03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 Estado del Arte.docx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 Herramientas LPR.docx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 Ingenieria de Requisitos y Actores.docx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 Plataformas NoCode.docx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04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05 Product Backlog y Burndown.xlsx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05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05 Scrum.docx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05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06 Historias de Usuario y Product Backlog.docx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06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 BPMN AS-IS TO-BE.docx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 Modelado UML.docx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 Modelo ER y Diccionario de Datos.docx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 SDD IEEE1016.docx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07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 Diseno UIUX.docx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08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 Canva Lean Mapa Propuesta.docx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</w:t>
            </w:r>
          </w:p>
        </w:tc>
      </w:tr>
      <w:tr>
        <w:trPr>
          <w:cantSplit w:val="true"/>
        </w:trPr>
        <w:tc>
          <w:tcPr>
            <w:tcW w:type="dxa" w:w="72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 Informe de Pruebas.docx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La carpeta corresponde al prefijo numérico de la estructura de la carpeta del proyecto en OneDrive.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Declaración de uso de inteligencia artificial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equipo usó Claude (Anthropic) para redactar y organizar los documentos, generar los diagramas con PlantUML y escribir el código del simulador y del prototipo. El contenido es una propuesta de trabajo: el cliente es ficticio, y las decisiones, las verificaciones y la entrega corresponden al equipo y al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Pendientes conocidos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Validación del conjunto por el docente.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Asignación de responsables de las actividades «Por asignar» en la EDT.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Pruebas con personas y con hardware.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Registro real de sprints, reuniones diarias y retrospectivas.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Maestro de la Documentación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
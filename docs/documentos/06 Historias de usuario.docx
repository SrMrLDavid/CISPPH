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Historias de Usuario y Product Backlog del Proyecto C.I.S.P.P.H.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Historias de Usuario y Product Backlog del Proyecto C.I.S.P.P.H.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documento presenta las diez historias de usuario del sistema y el Product Backlog ordenado por prioridad. Las historias siguen el formato «Como [rol], quiero [acción], para [beneficio]» y llevan criterios de aceptación en formato Dado–Cuando–Entonces, de modo que cada una pueda comprobarse (Schwaber y Sutherland, 2020). Las estimaciones en puntos son una propuesta inicial del equipo y deben confirmarse en la planeación del sprint.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Historias de usuario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US-007 — Iniciar sesión según rol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Ficha de US-007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Como usuario del sistema, quiero iniciar sesión con mis credenciales, para acceder solo a las funciones de mi rol.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Estimación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 puntos (propuesta)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Dependencias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RF-007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RF-007, RNF-001, RNF-002 · CU-001 · necesidad N-07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Criterios de aceptación: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usuario con credenciales válidas, cuando inicia sesión, entonces ve solo las opciones de su rol.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usuario con credenciales inválidas, cuando intenta iniciar sesión, entonces se rechaza el acceso con un mensaje claro y no se revela cuál dato falló.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US-001 — Registrar ingreso de vehículo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Ficha de US-001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Como guarda de seguridad, quiero registrar el ingreso de un vehículo, para dejar constancia de quién entró y a qué hora.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Estimación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 puntos (propuesta)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Dependencias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US-007, US-003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RF-001, RNF-001, RNF-003, RNF-005 · CU-002 · necesidad N-02, N-04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Criterios de aceptación: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guarda con sesión activa, cuando ingresa una placa válida y confirma, entonces se guarda el ingreso con placa, fecha-hora y usuario.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que falta la placa, cuando confirma, entonces no se guarda y se indica que es obligatoria.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fallo de conexión, cuando confirma, entonces el sistema avisa, permite reintentar y no muestra el ingreso como registrado.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US-002 — Registrar salida de vehículo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Ficha de US-002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Como guarda de seguridad, quiero registrar la salida de un vehículo, para cerrar el ciclo del registro de ingreso.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Estimación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 puntos (propuesta)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Dependencias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US-001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RF-002, RNF-006 · CU-003 · necesidad N-04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Criterios de aceptación: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vehículo con ingreso abierto, cuando el guarda registra su salida, entonces la salida queda asociada al ingreso.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vehículo sin ingreso abierto, cuando se intenta registrar la salida, entonces el sistema lo informa y no crea un registro huérfano.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US-003 — Gestionar vehículos de residentes y propietarios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4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Ficha de US-003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Como administrador, quiero registrar, consultar y actualizar vehículos, para identificar los vehículos autorizados.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Estimación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 puntos (propuesta)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Dependencias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US-007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RF-003 · CU-004 · necesidad N-03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Criterios de aceptación: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administrador, cuando registra un vehículo con placa y responsable, entonces queda disponible para consulta.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vehículo existente, cuando el administrador modifica sus datos, entonces el cambio queda guardado con usuario y fecha.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US-006 — Consultar historial de accesos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5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Ficha de US-006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Como administrador, quiero filtrar los accesos por fecha y placa, para tener información histórica y trazable.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Estimación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 puntos (propuesta)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Dependencias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US-001, US-002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RF-006, RNF-006 · CU-007 · necesidad N-04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Criterios de aceptación: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conjunto de registros, cuando el administrador filtra por fecha y placa, entonces solo ve los registros que coinciden.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filtro sin coincidencias, cuando consulta, entonces el sistema indica que no hay resultados.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US-004 — Autorizar y registrar visita con vehículo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6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Ficha de US-004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Como administrador, quiero registrar la autorización de una visita, para controlar los visitantes al momento del ingreso.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Estimación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 puntos (propuesta)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Dependencias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US-001, US-007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RF-004 · CU-005 · necesidad N-03, N-05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Criterios de aceptación: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administrador, cuando registra la autorización de una visita, entonces queda consultable en el ingreso.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visitante sin autorización, cuando el guarda consulta, entonces el sistema lo indica.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US-009 — Asignar parqueadero a un vehículo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7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Ficha de US-009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Como administrador, quiero asignar un parqueadero a un vehículo, para tener claridad sobre qué espacio corresponde a cada vehículo.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Estimación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 puntos (propuesta)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Dependencias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US-003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RF-009 · CU-008 · necesidad N-06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Criterios de aceptación: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parqueadero libre, cuando el administrador lo asigna a un vehículo, entonces la asignación queda vigente con su periodo.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parqueadero ya asignado, cuando se intenta asignar de nuevo, entonces el sistema lo impide.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US-005 — Consultar disponibilidad de parqueaderos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8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Ficha de US-005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Como guarda de seguridad, quiero ver cuántos parqueaderos están libres, para orientar al conductor sin demoras.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Estimación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 puntos (propuesta)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Dependencias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US-009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RF-005 · CU-006 · necesidad N-06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Criterios de aceptación: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conjunto de parqueaderos, cuando el guarda consulta, entonces ve cuántos están libres y cuáles.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ingreso registrado, cuando se consulta de nuevo, entonces la disponibilidad se actualizó.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US-008 — Cerrar sesión y proteger la sesión expirada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9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Ficha de US-008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Como usuario del sistema, quiero cerrar sesión o que esta expire, para proteger las operaciones del sistema.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Estimación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 puntos (propuesta)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Dependencias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US-007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RF-008, RNF-001 · CU-010 · necesidad N-07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Criterios de aceptación: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usuario con sesión activa, cuando cierra sesión, entonces no puede ejecutar operaciones protegidas.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una sesión expirada, cuando intenta operar, entonces se le exige autenticarse de nuevo.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US-010 — Generar reporte de ingresos y salidas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10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Ficha de US-010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015"/>
        <w:gridCol w:w="7343"/>
      </w:tblGrid>
      <w:tr>
        <w:trPr>
          <w:tblHeader w:val="true"/>
          <w:cantSplit w:val="true"/>
        </w:trPr>
        <w:tc>
          <w:tcPr>
            <w:tcW w:type="dxa" w:w="201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Campo</w:t>
            </w:r>
          </w:p>
        </w:tc>
        <w:tc>
          <w:tcPr>
            <w:tcW w:type="dxa" w:w="734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Contenido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Historia</w:t>
            </w:r>
          </w:p>
        </w:tc>
        <w:tc>
          <w:tcPr>
            <w:tcW w:type="dxa" w:w="734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Como administrador, quiero generar un reporte por rango de fechas, para apoyar las decisiones de administración.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Prioridad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Baja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Estimación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 puntos (propuesta)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Dependencias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US-006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Trazabilidad</w:t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RF-010 · CU-009 · necesidad N-07</w:t>
            </w:r>
          </w:p>
        </w:tc>
      </w:tr>
      <w:tr>
        <w:trPr>
          <w:cantSplit w:val="true"/>
        </w:trPr>
        <w:tc>
          <w:tcPr>
            <w:tcW w:type="dxa" w:w="201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734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Propuesta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 w:val="0"/>
        <w:widowControl/>
        <w:spacing w:lineRule="auto" w:line="480" w:before="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Criterios de aceptación: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rango de fechas, cuando el administrador genera el reporte, entonces los totales coinciden con los registros del rango.</w:t>
      </w:r>
    </w:p>
    <w:p>
      <w:pPr>
        <w:keepNext w:val="0"/>
        <w:widowControl/>
        <w:spacing w:lineRule="auto" w:line="480" w:before="0" w:after="0"/>
        <w:ind w:left="1080" w:hanging="36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 Dado un rango sin registros, cuando genera el reporte, entonces se informa que no hay datos.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Product Backlog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Product Backlog ordenado por prioridad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864"/>
        <w:gridCol w:w="3600"/>
        <w:gridCol w:w="864"/>
        <w:gridCol w:w="720"/>
        <w:gridCol w:w="864"/>
        <w:gridCol w:w="2448"/>
      </w:tblGrid>
      <w:tr>
        <w:trPr>
          <w:tblHeader w:val="true"/>
          <w:cantSplit w:val="true"/>
        </w:trPr>
        <w:tc>
          <w:tcPr>
            <w:tcW w:type="dxa" w:w="86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ID</w:t>
            </w:r>
          </w:p>
        </w:tc>
        <w:tc>
          <w:tcPr>
            <w:tcW w:type="dxa" w:w="360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Historia</w:t>
            </w:r>
          </w:p>
        </w:tc>
        <w:tc>
          <w:tcPr>
            <w:tcW w:type="dxa" w:w="86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Prior.</w:t>
            </w:r>
          </w:p>
        </w:tc>
        <w:tc>
          <w:tcPr>
            <w:tcW w:type="dxa" w:w="7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Pts.</w:t>
            </w:r>
          </w:p>
        </w:tc>
        <w:tc>
          <w:tcPr>
            <w:tcW w:type="dxa" w:w="86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Sprint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Dependencias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US-007</w:t>
            </w:r>
          </w:p>
        </w:tc>
        <w:tc>
          <w:tcPr>
            <w:tcW w:type="dxa" w:w="360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Iniciar sesión según rol</w:t>
            </w:r>
          </w:p>
        </w:tc>
        <w:tc>
          <w:tcPr>
            <w:tcW w:type="dxa" w:w="86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7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86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RF-007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US-001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Registrar ingreso de vehículo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US-007, US-003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US-002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Registrar salida de vehículo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US-001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US-003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Gestionar vehículos de residentes y propietarios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US-007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US-006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Consultar historial de accesos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US-001, US-002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US-004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Autorizar y registrar visita con vehículo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US-001, US-007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US-009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Asignar parqueadero a un vehículo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US-003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US-005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Consultar disponibilidad de parqueaderos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US-009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US-008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Cerrar sesión y proteger la sesión expirada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7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US-007</w:t>
            </w:r>
          </w:p>
        </w:tc>
      </w:tr>
      <w:tr>
        <w:trPr>
          <w:cantSplit w:val="true"/>
        </w:trPr>
        <w:tc>
          <w:tcPr>
            <w:tcW w:type="dxa" w:w="86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US-010</w:t>
            </w:r>
          </w:p>
        </w:tc>
        <w:tc>
          <w:tcPr>
            <w:tcW w:type="dxa" w:w="360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Generar reporte de ingresos y salidas</w:t>
            </w:r>
          </w:p>
        </w:tc>
        <w:tc>
          <w:tcPr>
            <w:tcW w:type="dxa" w:w="86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Baja</w:t>
            </w:r>
          </w:p>
        </w:tc>
        <w:tc>
          <w:tcPr>
            <w:tcW w:type="dxa" w:w="7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86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US-006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Estimación y sprint son propuestas del autor del documento; no han sido acordados con el equipo ni con el docente. Total: 37 puntos.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fuente maestra del backlog es la hoja de cálculo asociada (05_Product_Backlog_y_Burndown_v2.0.xlsx); el tablero de Trello refleja su estado.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Schwaber, K., y Sutherland, J. (2020).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La guía de Scrum: La guía definitiva de Scrum: Las reglas del juego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Scrum Guides. https://scrumguides.org/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y Product Backlog del Proyecto C.I.S.P.P.H.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
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pidió el profesor y qué agregó el equipo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pidió el profesor y qué agregó el equipo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Para qué sirve este documento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notas de clase y los pedidos del equipo se habían mezclado. Aquí se separan en cuatro grupos: lo que pidió el profesor, lo que agregó el equipo, lo que no está claro y lo que pertenece a otro proyecto (Ecos del Cosmos). La clasificación sale de las notas del equipo, fechadas entre el 6/08 y el 26/10 de 2026; no se contrastó con el profesor.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Lo que pidió el profesor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Pedidos del profesor y dónde se cubren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3456"/>
        <w:gridCol w:w="2880"/>
        <w:gridCol w:w="2160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Fecha</w:t>
            </w:r>
          </w:p>
        </w:tc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Pedido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Dónde se cubre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6/08</w:t>
            </w:r>
          </w:p>
        </w:tc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Elegir un proyecto de una lista de 10; el equipo eligió C.I.S.P.P.H.</w:t>
            </w: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Acta de Inicio</w:t>
            </w: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Roles: Product Owner, Scrum Master y Developer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Definición de Roles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6/08, 14/08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Tablero Trello (Lista de tareas, En proceso, Validado, Hecho) y Kanban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Tablero Trello; documento Scrum (Schwaber y Sutherland, 2020)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Cubierto. Solo el docente marca «Hecho»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Reunión inicial, agilismo (Scrum, XP), identificar usuarios e interesados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Scrum; Ingeniería de Requisitos y Actores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Formato para actas de un proyecto de software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Acta de Inicio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Cubierto, con el formato del docente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20/08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Hacer mockup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Diseño UI/UX (wireframes)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Parcial: faltan mockups de alta fidelidad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21/08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Burndown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Libro de Product Backlog y Burndown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Cubierto; la columna «Real» está vacía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21/08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BPMN con piscinas (pools)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BPMN AS-IS y TO-BE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Parcial: carriles hechos con PlantUML, no BPMN 2.0 formal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21/08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Requisitos del sistema, actores, Product Backlog y paso al Sprint Backlog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Requisitos y Actores; Historias y Backlog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21/08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la narrativa del proyecto va la narrativa del cliente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Narrativa del Proyecto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 (cliente ficticio)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24/08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Base de datos con modelo entidad-relación (ejemplo de una biblioteca)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Modelo Entidad-Relación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Cubierto, aplicado a parqueaderos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17/09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Diagrama de historias de usuario; Ley 1581 de 2012 (habeas data); normas de propiedad horizontal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Historias de Usuario; Investigación Normativa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Cubierto; falta un diagrama de historias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25/09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Casos de uso, historias, requisitos funcionales y no funcionales, diagramas de clase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Requisitos; Modelado UML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9/10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Empezar el software, o una página web que muestre cómo funciona el proyecto; CRUD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Simulador, sistema Python y página web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15/10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final: caso de uso, diagramas (casos de uso, actividades, clases, estados), BPMN, historias, burndown, git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Modelado UML, BPMN, Backlog y repositorio GitHub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Cubierto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 las notas de clase del equipo.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Lo que agregó el equipo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Aportes del equipo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184"/>
        <w:gridCol w:w="4176"/>
      </w:tblGrid>
      <w:tr>
        <w:trPr>
          <w:tblHeader w:val="true"/>
          <w:cantSplit w:val="true"/>
        </w:trPr>
        <w:tc>
          <w:tcPr>
            <w:tcW w:type="dxa" w:w="518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Aporte</w:t>
            </w:r>
          </w:p>
        </w:tc>
        <w:tc>
          <w:tcPr>
            <w:tcW w:type="dxa" w:w="417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Dónde queda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Simulador 3D del control de acceso</w:t>
            </w:r>
          </w:p>
        </w:tc>
        <w:tc>
          <w:tcPr>
            <w:tcW w:type="dxa" w:w="417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Carpeta simulador/ del repositorio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Prototipo con Arduino para abrir y cerrar la pluma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Carpeta prototipo-arduino/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Sistema en Python con cámara y reconocimiento facial, mejorado con las reglas del simulador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Carpeta sistema-python/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Computador principal con respaldo de energía (UPS) y Arduino como actuador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README del repositorio; Informe de Pruebas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Página web «quiénes somos y cómo funciona», con una versión ligera del simulador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Carpeta web/ del repositorio</w:t>
            </w:r>
          </w:p>
        </w:tc>
      </w:tr>
      <w:tr>
        <w:trPr>
          <w:cantSplit w:val="true"/>
        </w:trPr>
        <w:tc>
          <w:tcPr>
            <w:tcW w:type="dxa" w:w="518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Documentos cortos y en lenguaje sencillo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Todos los documentos v2.0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Lo que no está claro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Estas notas son breves y el profesor no las explicó bien. Se dejan sin aplicar hasta confirmarlas con él.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Notas por confirmar con el profesor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3168"/>
        <w:gridCol w:w="3600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Nota</w:t>
            </w:r>
          </w:p>
        </w:tc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Posible sentido</w:t>
            </w:r>
          </w:p>
        </w:tc>
        <w:tc>
          <w:tcPr>
            <w:tcW w:type="dxa" w:w="360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se hizo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«Norma triple e»</w:t>
            </w:r>
          </w:p>
        </w:tc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Normas del IEEE</w:t>
            </w:r>
          </w:p>
        </w:tc>
        <w:tc>
          <w:tcPr>
            <w:tcW w:type="dxa" w:w="360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usaron IEEE 1016 e ISO/IEC/IEEE 29148 como referencia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«Compartir en Jira»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Compartir el tablero con el profesor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usa Trello; falta saber si Jira es obligatorio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«Blockchain»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Tema de otra idea de proyecto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se aplicó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«Axiom»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se entiende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se aplicó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«Solicitud de usuario / qué entendió el product owner / el analista / el programador»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Cada rol entiende el requisito de forma distinta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se aplicó; preguntar si se espera un diagrama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9 temas restantes de la lista del 6/08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Otras ideas de proyecto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forman parte de C.I.S.P.P.H.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Lo que es de otro proyecto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notas del 16/10 y del 25/10 sobre creación de personajes, evolución, «ecos» y taxonomía pertenecen al juego Ecos del Cosmos. No tienen relación con C.I.S.P.P.H. y no se usaron en ningún documento ni en el repositorio.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Siguiente paso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Llevar al profesor la tabla de notas por confirmar y la lista de partes pendientes: mockups de alta fidelidad, BPMN formal y diagrama de historias de usuario.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Schwaber, K., y Sutherland, J. (2020).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La guía de Scrum: La guía definitiva de Scrum: Las reglas del juego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Scrum Guides. https://scrumguides.org/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Qué pidió el profesor y qué agregó el equipo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
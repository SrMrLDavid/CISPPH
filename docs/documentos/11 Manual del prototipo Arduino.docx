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Manual del Prototipo Arduino (RFID, Servo y Pantalla)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Manual del Prototipo Arduino (RFID, Servo y Pantalla)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Para qué sirve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prototipo reproduce en pequeño la garita: un lector de tarjetas RFID identifica a la persona, un servomotor hace de pluma, una pantalla muestra el resultado y un pitido avisa. Las reglas son las mismas del simulador. Su inspiración es el proyecto didáctico de SunFounder (s. f.).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está probado y qué no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Estado del prototipo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608"/>
        <w:gridCol w:w="4752"/>
      </w:tblGrid>
      <w:tr>
        <w:trPr>
          <w:tblHeader w:val="true"/>
          <w:cantSplit w:val="true"/>
        </w:trPr>
        <w:tc>
          <w:tcPr>
            <w:tcW w:type="dxa" w:w="46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Parte</w:t>
            </w:r>
          </w:p>
        </w:tc>
        <w:tc>
          <w:tcPr>
            <w:tcW w:type="dxa" w:w="47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Reglas en C++ (cispph_core.h)</w:t>
            </w:r>
          </w:p>
        </w:tc>
        <w:tc>
          <w:tcPr>
            <w:tcW w:type="dxa" w:w="47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 pruebas en un PC, 0 fallos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Sketch (cispph.ino)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Ejecutado en un PC con piezas de reemplazo; el flujo coincide con lo esperado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Órdenes desde el computador (ABRIR, DENEGAR, LCD, PING)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Revisadas en el PC; sin probar con la placa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Compilación con la herramienta de Arduino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Pendiente de prueba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Cableado y funcionamiento con piezas reales</w:t>
            </w:r>
          </w:p>
        </w:tc>
        <w:tc>
          <w:tcPr>
            <w:tcW w:type="dxa" w:w="47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probados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Piezas necesarias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Arduino UNO y cable USB.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Lector RFID MFRC522 con tarjetas o llaveros.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Servomotor (por ejemplo, SG90).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Pantalla LCD 16x2 con adaptador I2C.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Buzzer (pitador).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Un interruptor para elegir entrada o salida.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Cables y protoboard.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Conexiones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A qué pin va cada pieza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456"/>
        <w:gridCol w:w="5903"/>
      </w:tblGrid>
      <w:tr>
        <w:trPr>
          <w:tblHeader w:val="true"/>
          <w:cantSplit w:val="true"/>
        </w:trPr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Pieza</w:t>
            </w:r>
          </w:p>
        </w:tc>
        <w:tc>
          <w:tcPr>
            <w:tcW w:type="dxa" w:w="59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Conexión en el Arduino UNO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Servo (señal)</w:t>
            </w:r>
          </w:p>
        </w:tc>
        <w:tc>
          <w:tcPr>
            <w:tcW w:type="dxa" w:w="59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Pin 9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Buzzer</w:t>
            </w:r>
          </w:p>
        </w:tc>
        <w:tc>
          <w:tcPr>
            <w:tcW w:type="dxa" w:w="59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Pin 8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Interruptor entrada/salida</w:t>
            </w:r>
          </w:p>
        </w:tc>
        <w:tc>
          <w:tcPr>
            <w:tcW w:type="dxa" w:w="59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Pin 4 y tierra (GND)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MFRC522</w:t>
            </w:r>
          </w:p>
        </w:tc>
        <w:tc>
          <w:tcPr>
            <w:tcW w:type="dxa" w:w="59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RST al 7, SS al 10, MOSI al 11, MISO al 12, SCK al 13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Pantalla I2C</w:t>
            </w:r>
          </w:p>
        </w:tc>
        <w:tc>
          <w:tcPr>
            <w:tcW w:type="dxa" w:w="59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SDA a A4 y SCL a A5; la dirección suele ser 0x27 o 0x3F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Cuidado: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el lector MFRC522 trabaja a 3,3 voltios. Conectarlo a 5 voltios puede dañarlo. Si el servo se mueve mal, aliméntelo con una fuente aparte y una la tierra con la del Arduino.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Librerías de Arduino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 el IDE de Arduino, instale: MFRC522, LiquidCrystal I2C. Servo, SPI y Wire ya vienen incluidas.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cargarlo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Abra prototipo-arduino/cispph/cispph.ino en el IDE de Arduino.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Cambie los UID de ejemplo por los de sus tarjetas (están al comienzo del archivo).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Elija la placa Arduino UNO y el puerto, y pulse Subir.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Para probar sin lector, active la línea SIMULACION_SERIAL: escriba el UID en el Monitor Serie, por ejemplo DEADBE01.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hace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Lee la tarjeta y busca su categoría (No VIP, VIS o VIP).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Si está autorizada, pita una vez y sube la pluma 3 segundos.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Si no, pita tres veces y muestra el motivo.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Tres lecturas inválidas seguidas bloquean el lector 30 segundos.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Hay 5 puestos de visitantes en el prototipo.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Cada decisión se escribe por el puerto serie como una línea: tiempo, tarjeta, sentido, decisión, categoría y puestos ocupados.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Trabajo con el computador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Arduino también acepta órdenes del computador por el cable USB: ABRIR, DENEGAR, LCD,línea1|línea2 y PING. Así el computador (con la cámara y la base de datos) decide y el Arduino solo ejecuta. Todo, el computador y el Arduino, debe ir conectado a una UPS para seguir funcionando si falla la luz. La duración de la batería se calcula como horas ≈ (Wh de la batería × eficiencia) ÷ consumo en W; la meta de 24 horas depende de medir el consumo real y todavía no está comprobada.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SunFounder. (s. f.).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RFID Access 6.0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[Documentación de proyecto Arduino]. https://docs.sunfounder.com/projects/summary-of-fun-projects/en/latest/arduino/rfid_access6.0.html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Prototipo Arduino (RFID, Servo y Pantalla)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
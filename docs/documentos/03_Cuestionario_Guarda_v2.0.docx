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Cuestionario para el Guarda de Seguridad (entrevista semiestructurada)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Cuestionario para el Guarda de Seguridad (entrevista semiestructurada)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Nota de alcance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cliente, el conjunto «Robles del Norte P.H.» y todas las cifras de este documento son ficticios: no hubo entrevistas ni observaciones con personas reales. Lo que se dice del cliente es una hipótesis de trabajo. El equipo usó Claude (Anthropic) como apoyo; las decisiones y la revisión final son del equipo y del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Propósito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Conocer, desde la experiencia del personal de vigilancia, cómo se controlan los vehículos, los visitantes, los ingresos, las salidas y los registros, para identificar dificultades y necesidades que debería atender un sistema de software. Es una entrevista semiestructurada: las preguntas son una guía y el entrevistador puede profundizar.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Estado de aplicación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El instrumento </w:t>
      </w:r>
      <w:r>
        <w:rPr>
          <w:rFonts w:ascii="Times New Roman" w:hAnsi="Times New Roman" w:cs="Times New Roman" w:eastAsia="Times New Roman"/>
          <w:b/>
          <w:i w:val="0"/>
          <w:sz w:val="24"/>
        </w:rPr>
        <w:t>no ha sido aplicado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: el caso es ficticio y no hay guardas reales entrevistados. Si se aplicara a una persona real, el equipo debe obtener su consentimiento, registrar fecha y entrevistador, y guardar las respuestas aparte de las hipótesis. Las respuestas simuladas, de existir, se rotulan como tales y no se mezclan con datos reales (Congreso de Colombia, 2012).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Datos de la entrevista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Ficha de la entrevista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3456"/>
        <w:gridCol w:w="5903"/>
      </w:tblGrid>
      <w:tr>
        <w:trPr>
          <w:tblHeader w:val="true"/>
          <w:cantSplit w:val="true"/>
        </w:trPr>
        <w:tc>
          <w:tcPr>
            <w:tcW w:type="dxa" w:w="345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Campo</w:t>
            </w:r>
          </w:p>
        </w:tc>
        <w:tc>
          <w:tcPr>
            <w:tcW w:type="dxa" w:w="590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Registro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Fecha</w:t>
            </w:r>
          </w:p>
        </w:tc>
        <w:tc>
          <w:tcPr>
            <w:tcW w:type="dxa" w:w="590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Entrevistador</w:t>
            </w:r>
          </w:p>
        </w:tc>
        <w:tc>
          <w:tcPr>
            <w:tcW w:type="dxa" w:w="59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Persona entrevistada (rol)</w:t>
            </w:r>
          </w:p>
        </w:tc>
        <w:tc>
          <w:tcPr>
            <w:tcW w:type="dxa" w:w="59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Consentimiento informado</w:t>
            </w:r>
          </w:p>
        </w:tc>
        <w:tc>
          <w:tcPr>
            <w:tcW w:type="dxa" w:w="59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Sí / No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Tipo de respuesta</w:t>
            </w:r>
          </w:p>
        </w:tc>
        <w:tc>
          <w:tcPr>
            <w:tcW w:type="dxa" w:w="590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Real / Simulada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Preguntas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A. Función del guarda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 ¿Cuál es su función dentro del control de ingreso y salida de vehículos?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2. ¿Qué actividades realiza normalmente cuando llega un vehículo?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 ¿Qué actividades realiza cuando un vehículo va a salir?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B. Ingreso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 ¿Me puede explicar paso a paso qué sucede desde que llega un vehículo hasta que entra al parqueadero?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5. ¿Cómo identifica el vehículo?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6. ¿Qué información revisa antes de permitir el ingreso?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7. ¿Cómo sabe si el vehículo está autorizado?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8. ¿Qué hace cuando no puede confirmar la autorización?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C. Registro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9. ¿Qué información registra cuando entra un vehículo?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10. ¿Dónde registra esa información?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11. ¿Quién realiza el registro?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12. ¿Qué ocurre cuando se comete un error en el registro?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13. ¿Cuánto tiempo aproximadamente tarda este proceso?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D. Visitantes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14. ¿Cómo se maneja el ingreso de un visitante que llega en vehículo?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15. ¿Quién autoriza la entrada del visitante?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16. ¿Qué datos del visitante y del vehículo se registran?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17. ¿Cómo se controla el tiempo que permanece un visitante?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18. ¿Qué sucede cuando no hay espacio disponible para visitantes?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E. Parqueaderos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19. ¿Cómo sabe qué parqueaderos están disponibles?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20. ¿Cómo se asigna un espacio a un vehículo?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21. ¿Hay diferencias entre los parqueaderos de residentes y visitantes?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22. ¿Qué ocurre cuando un vehículo ocupa un espacio que no le corresponde?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F. Salida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23. ¿Me puede explicar paso a paso qué sucede cuando un vehículo va a salir?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24. ¿Qué información se verifica antes de permitir la salida?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25. ¿Se registra la hora de salida? ¿Cómo?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26. ¿Qué ocurre si la información de la salida no coincide con la del ingreso?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G. Dificultades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27. ¿Qué situaciones hacen más difícil su trabajo?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28. ¿Qué errores se presentan con mayor frecuencia?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29. ¿Qué sucede cuando llegan varios vehículos al mismo tiempo?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30. ¿Qué parte del proceso considera que toma más tiempo?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31. ¿Hay información que sea difícil de encontrar cuando la necesita?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32. ¿Alguna vez ha tenido que buscar un registro antiguo? ¿Cómo lo hace?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H. Seguridad y mejora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33. ¿Qué situaciones requieren una revisión especial antes de permitir el ingreso?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34. ¿Qué hace cuando aparece un vehículo que no reconoce o no está autorizado?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35. ¿Qué información le gustaría tener disponible rápidamente durante su trabajo?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36. ¿Qué cambiaría del proceso actual para hacerlo más fácil o rápido?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37. ¿Qué le gustaría que un sistema de software hiciera por usted?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38. ¿Hay alguna otra dificultad del proceso que considere importante mencionar?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Uso de los resultados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Las respuestas se consolidarán en la tabla de hallazgos del levantamiento y alimentarán los requisitos (necesidades N-01 a N-07 del documento de requisitos), siempre diferenciando entre hallazgo real y simulado.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Congreso de Colombia. (2012, 17 de octubre).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Ley 1581 de 2012: Por la cual se dictan disposiciones generales para la protección de datos personales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Cuestionario para el Guarda de Seguridad (entrevista semiestructurada)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